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Workbook Sheet Reference and Data Flow Documentation</w:t>
      </w:r>
    </w:p>
    <w:p>
      <w:pPr>
        <w:jc w:val="center"/>
      </w:pPr>
      <w:r>
        <w:rPr>
          <w:b/>
          <w:sz w:val="28"/>
        </w:rPr>
        <w:t>TRUCK_ETC / TRUCK_WT_ETC / OB_SHIPMENT / OB_ORDER dependency workbook - real SMD day 08-Sep-2026</w:t>
      </w:r>
    </w:p>
    <w:p>
      <w:pPr>
        <w:jc w:val="center"/>
      </w:pPr>
      <w:r>
        <w:rPr/>
        <w:t>Prepared from: SMD_Truck_ETC_RealDay_2026-09-08.xlsx</w:t>
      </w:r>
    </w:p>
    <w:p>
      <w:pPr>
        <w:jc w:val="center"/>
      </w:pPr>
      <w:r>
        <w:rPr/>
        <w:t>Scope: 22 sheets - the truck ETC calculation, the temporary-operator what-if and every sheet they depend on</w:t>
      </w:r>
    </w:p>
    <w:p/>
    <w:p/>
    <w:tbl>
      <w:tblPr>
        <w:tblStyle w:val="TableGrid"/>
        <w:tblW w:type="auto" w:w="0"/>
        <w:jc w:val="center"/>
        <w:tblLook w:firstColumn="1" w:firstRow="1" w:lastColumn="0" w:lastRow="0" w:noHBand="0" w:noVBand="1" w:val="04A0"/>
      </w:tblPr>
      <w:tblGrid>
        <w:gridCol w:w="7128"/>
        <w:gridCol w:w="7128"/>
      </w:tblGrid>
      <w:tr>
        <w:tc>
          <w:tcPr>
            <w:tcW w:type="dxa" w:w="4000"/>
            <w:shd w:val="clear" w:color="auto" w:fill="D9EAF7"/>
            <w:tcMar>
              <w:top w:w="70" w:type="dxa"/>
              <w:start w:w="80" w:type="dxa"/>
              <w:bottom w:w="70" w:type="dxa"/>
              <w:end w:w="80" w:type="dxa"/>
            </w:tcMar>
            <w:vAlign w:val="center"/>
          </w:tcPr>
          <w:p>
            <w:r>
              <w:t>Supervisor page and checks</w:t>
            </w:r>
          </w:p>
        </w:tc>
        <w:tc>
          <w:tcPr>
            <w:tcW w:type="dxa" w:w="7128"/>
            <w:tcMar>
              <w:top w:w="70" w:type="dxa"/>
              <w:start w:w="80" w:type="dxa"/>
              <w:bottom w:w="70" w:type="dxa"/>
              <w:end w:w="80" w:type="dxa"/>
            </w:tcMar>
            <w:vAlign w:val="center"/>
          </w:tcPr>
          <w:p>
            <w:r>
              <w:t>TRUCK_VIEW, TRUCK_CHECKS, TRUCK_README</w:t>
            </w:r>
          </w:p>
        </w:tc>
      </w:tr>
      <w:tr>
        <w:tc>
          <w:tcPr>
            <w:tcW w:type="dxa" w:w="4000"/>
            <w:shd w:val="clear" w:color="auto" w:fill="D9EAF7"/>
            <w:tcMar>
              <w:top w:w="70" w:type="dxa"/>
              <w:start w:w="80" w:type="dxa"/>
              <w:bottom w:w="70" w:type="dxa"/>
              <w:end w:w="80" w:type="dxa"/>
            </w:tcMar>
            <w:vAlign w:val="center"/>
          </w:tcPr>
          <w:p>
            <w:r>
              <w:t>Primary outputs</w:t>
            </w:r>
          </w:p>
        </w:tc>
        <w:tc>
          <w:tcPr>
            <w:tcW w:type="dxa" w:w="7128"/>
            <w:tcMar>
              <w:top w:w="70" w:type="dxa"/>
              <w:start w:w="80" w:type="dxa"/>
              <w:bottom w:w="70" w:type="dxa"/>
              <w:end w:w="80" w:type="dxa"/>
            </w:tcMar>
            <w:vAlign w:val="center"/>
          </w:tcPr>
          <w:p>
            <w:r>
              <w:t>TRUCK_ETC, TRUCK_WT_ETC</w:t>
            </w:r>
          </w:p>
        </w:tc>
      </w:tr>
      <w:tr>
        <w:tc>
          <w:tcPr>
            <w:tcW w:type="dxa" w:w="4000"/>
            <w:shd w:val="clear" w:color="auto" w:fill="D9EAF7"/>
            <w:tcMar>
              <w:top w:w="70" w:type="dxa"/>
              <w:start w:w="80" w:type="dxa"/>
              <w:bottom w:w="70" w:type="dxa"/>
              <w:end w:w="80" w:type="dxa"/>
            </w:tcMar>
            <w:vAlign w:val="center"/>
          </w:tcPr>
          <w:p>
            <w:r>
              <w:t>Temporary-operator what-if</w:t>
            </w:r>
          </w:p>
        </w:tc>
        <w:tc>
          <w:tcPr>
            <w:tcW w:type="dxa" w:w="7128"/>
            <w:tcMar>
              <w:top w:w="70" w:type="dxa"/>
              <w:start w:w="80" w:type="dxa"/>
              <w:bottom w:w="70" w:type="dxa"/>
              <w:end w:w="80" w:type="dxa"/>
            </w:tcMar>
            <w:vAlign w:val="center"/>
          </w:tcPr>
          <w:p>
            <w:r>
              <w:t>TRUCK_TEMP_NEED, TRUCK_TEMP_LM005S1, TEMP_OPERATORS</w:t>
            </w:r>
          </w:p>
        </w:tc>
      </w:tr>
      <w:tr>
        <w:tc>
          <w:tcPr>
            <w:tcW w:type="dxa" w:w="4000"/>
            <w:shd w:val="clear" w:color="auto" w:fill="D9EAF7"/>
            <w:tcMar>
              <w:top w:w="70" w:type="dxa"/>
              <w:start w:w="80" w:type="dxa"/>
              <w:bottom w:w="70" w:type="dxa"/>
              <w:end w:w="80" w:type="dxa"/>
            </w:tcMar>
            <w:vAlign w:val="center"/>
          </w:tcPr>
          <w:p>
            <w:r>
              <w:t>Core calculation</w:t>
            </w:r>
          </w:p>
        </w:tc>
        <w:tc>
          <w:tcPr>
            <w:tcW w:type="dxa" w:w="7128"/>
            <w:tcMar>
              <w:top w:w="70" w:type="dxa"/>
              <w:start w:w="80" w:type="dxa"/>
              <w:bottom w:w="70" w:type="dxa"/>
              <w:end w:w="80" w:type="dxa"/>
            </w:tcMar>
            <w:vAlign w:val="center"/>
          </w:tcPr>
          <w:p>
            <w:r>
              <w:t>ETC_CALC</w:t>
            </w:r>
          </w:p>
        </w:tc>
      </w:tr>
      <w:tr>
        <w:tc>
          <w:tcPr>
            <w:tcW w:type="dxa" w:w="4000"/>
            <w:shd w:val="clear" w:color="auto" w:fill="D9EAF7"/>
            <w:tcMar>
              <w:top w:w="70" w:type="dxa"/>
              <w:start w:w="80" w:type="dxa"/>
              <w:bottom w:w="70" w:type="dxa"/>
              <w:end w:w="80" w:type="dxa"/>
            </w:tcMar>
            <w:vAlign w:val="center"/>
          </w:tcPr>
          <w:p>
            <w:r>
              <w:t>Outbound structure</w:t>
            </w:r>
          </w:p>
        </w:tc>
        <w:tc>
          <w:tcPr>
            <w:tcW w:type="dxa" w:w="7128"/>
            <w:tcMar>
              <w:top w:w="70" w:type="dxa"/>
              <w:start w:w="80" w:type="dxa"/>
              <w:bottom w:w="70" w:type="dxa"/>
              <w:end w:w="80" w:type="dxa"/>
            </w:tcMar>
            <w:vAlign w:val="center"/>
          </w:tcPr>
          <w:p>
            <w:r>
              <w:t>OB_SHIPMENT, OB_ORDER, OB_LINE_MAP</w:t>
            </w:r>
          </w:p>
        </w:tc>
      </w:tr>
      <w:tr>
        <w:tc>
          <w:tcPr>
            <w:tcW w:type="dxa" w:w="4000"/>
            <w:shd w:val="clear" w:color="auto" w:fill="D9EAF7"/>
            <w:tcMar>
              <w:top w:w="70" w:type="dxa"/>
              <w:start w:w="80" w:type="dxa"/>
              <w:bottom w:w="70" w:type="dxa"/>
              <w:end w:w="80" w:type="dxa"/>
            </w:tcMar>
            <w:vAlign w:val="center"/>
          </w:tcPr>
          <w:p>
            <w:r>
              <w:t>Helper / linking</w:t>
            </w:r>
          </w:p>
        </w:tc>
        <w:tc>
          <w:tcPr>
            <w:tcW w:type="dxa" w:w="7128"/>
            <w:tcMar>
              <w:top w:w="70" w:type="dxa"/>
              <w:start w:w="80" w:type="dxa"/>
              <w:bottom w:w="70" w:type="dxa"/>
              <w:end w:w="80" w:type="dxa"/>
            </w:tcMar>
            <w:vAlign w:val="center"/>
          </w:tcPr>
          <w:p>
            <w:r>
              <w:t>OB_OPEN_LINK, OB_DONE_LINK</w:t>
            </w:r>
          </w:p>
        </w:tc>
      </w:tr>
      <w:tr>
        <w:tc>
          <w:tcPr>
            <w:tcW w:type="dxa" w:w="4000"/>
            <w:shd w:val="clear" w:color="auto" w:fill="D9EAF7"/>
            <w:tcMar>
              <w:top w:w="70" w:type="dxa"/>
              <w:start w:w="80" w:type="dxa"/>
              <w:bottom w:w="70" w:type="dxa"/>
              <w:end w:w="80" w:type="dxa"/>
            </w:tcMar>
            <w:vAlign w:val="center"/>
          </w:tcPr>
          <w:p>
            <w:r>
              <w:t>Source / master / config</w:t>
            </w:r>
          </w:p>
        </w:tc>
        <w:tc>
          <w:tcPr>
            <w:tcW w:type="dxa" w:w="7128"/>
            <w:tcMar>
              <w:top w:w="70" w:type="dxa"/>
              <w:start w:w="80" w:type="dxa"/>
              <w:bottom w:w="70" w:type="dxa"/>
              <w:end w:w="80" w:type="dxa"/>
            </w:tcMar>
            <w:vAlign w:val="center"/>
          </w:tcPr>
          <w:p>
            <w:r>
              <w:t>CONFIG, TRUCK_CONFIG, LM005S1, TI102, TI102C, M150, M123, M123T</w:t>
            </w:r>
          </w:p>
        </w:tc>
      </w:tr>
    </w:tbl>
    <w:p/>
    <w:p>
      <w:pPr>
        <w:pStyle w:val="Heading1"/>
        <w:keepNext/>
      </w:pPr>
      <w:r>
        <w:t>How to Read This Document</w:t>
      </w:r>
    </w:p>
    <w:p>
      <w:r>
        <w:rPr/>
        <w:t>This reference is derived from the workbook itself: its headers, formulas, named ranges, in-sheet notes and data. For every sheet it gives the role, the size, every column, the links to other sheets and how data moves through it. Upstream / downstream sheets and the formula counts are read from the formulas, so they match the workbook exactly.</w:t>
      </w:r>
    </w:p>
    <w:p>
      <w:r>
        <w:rPr/>
        <w:t>This version replaces the 17-Sep test-day version. The calculation and the formulas are the same; the data is now a real SMD day, and the sheets follow the truck-only workbook.</w:t>
      </w:r>
    </w:p>
    <w:p>
      <w:pPr>
        <w:pStyle w:val="Heading2"/>
      </w:pPr>
      <w:r>
        <w:t>What Changed in This Version</w:t>
      </w:r>
    </w:p>
    <w:tbl>
      <w:tblPr>
        <w:tblStyle w:val="TableGrid"/>
        <w:tblW w:type="auto" w:w="0"/>
        <w:jc w:val="center"/>
        <w:tblLook w:firstColumn="1" w:firstRow="1" w:lastColumn="0" w:lastRow="0" w:noHBand="0" w:noVBand="1" w:val="04A0"/>
      </w:tblPr>
      <w:tblGrid>
        <w:gridCol w:w="4752"/>
        <w:gridCol w:w="4752"/>
        <w:gridCol w:w="4752"/>
      </w:tblGrid>
      <w:tr>
        <w:tc>
          <w:tcPr>
            <w:tcW w:type="dxa" w:w="2600"/>
            <w:shd w:val="clear" w:color="auto" w:fill="1F4E79"/>
            <w:tcMar>
              <w:top w:w="70" w:type="dxa"/>
              <w:start w:w="80" w:type="dxa"/>
              <w:bottom w:w="70" w:type="dxa"/>
              <w:end w:w="80" w:type="dxa"/>
            </w:tcMar>
            <w:vAlign w:val="top"/>
          </w:tcPr>
          <w:p>
            <w:r>
              <w:rPr>
                <w:b/>
                <w:color w:val="FFFFFF"/>
              </w:rPr>
              <w:t>Area</w:t>
            </w:r>
          </w:p>
        </w:tc>
        <w:tc>
          <w:tcPr>
            <w:tcW w:type="dxa" w:w="5300"/>
            <w:shd w:val="clear" w:color="auto" w:fill="1F4E79"/>
            <w:tcMar>
              <w:top w:w="70" w:type="dxa"/>
              <w:start w:w="80" w:type="dxa"/>
              <w:bottom w:w="70" w:type="dxa"/>
              <w:end w:w="80" w:type="dxa"/>
            </w:tcMar>
            <w:vAlign w:val="top"/>
          </w:tcPr>
          <w:p>
            <w:r>
              <w:rPr>
                <w:b/>
                <w:color w:val="FFFFFF"/>
              </w:rPr>
              <w:t>Previous version (17-Sep test day)</w:t>
            </w:r>
          </w:p>
        </w:tc>
        <w:tc>
          <w:tcPr>
            <w:tcW w:type="dxa" w:w="6300"/>
            <w:shd w:val="clear" w:color="auto" w:fill="1F4E79"/>
            <w:tcMar>
              <w:top w:w="70" w:type="dxa"/>
              <w:start w:w="80" w:type="dxa"/>
              <w:bottom w:w="70" w:type="dxa"/>
              <w:end w:w="80" w:type="dxa"/>
            </w:tcMar>
            <w:vAlign w:val="top"/>
          </w:tcPr>
          <w:p>
            <w:r>
              <w:rPr>
                <w:b/>
                <w:color w:val="FFFFFF"/>
              </w:rPr>
              <w:t>This version (real 08-Sep)</w:t>
            </w:r>
          </w:p>
        </w:tc>
      </w:tr>
      <w:tr>
        <w:tc>
          <w:tcPr>
            <w:tcW w:type="dxa" w:w="2600"/>
            <w:tcMar>
              <w:top w:w="70" w:type="dxa"/>
              <w:start w:w="80" w:type="dxa"/>
              <w:bottom w:w="70" w:type="dxa"/>
              <w:end w:w="80" w:type="dxa"/>
            </w:tcMar>
            <w:vAlign w:val="top"/>
          </w:tcPr>
          <w:p>
            <w:r>
              <w:t>Work data</w:t>
            </w:r>
          </w:p>
        </w:tc>
        <w:tc>
          <w:tcPr>
            <w:tcW w:type="dxa" w:w="5300"/>
            <w:tcMar>
              <w:top w:w="70" w:type="dxa"/>
              <w:start w:w="80" w:type="dxa"/>
              <w:bottom w:w="70" w:type="dxa"/>
              <w:end w:w="80" w:type="dxa"/>
            </w:tcMar>
            <w:vAlign w:val="top"/>
          </w:tcPr>
          <w:p>
            <w:r>
              <w:t>SIMULATED test day with 14 injected test cases</w:t>
            </w:r>
          </w:p>
        </w:tc>
        <w:tc>
          <w:tcPr>
            <w:tcW w:type="dxa" w:w="6300"/>
            <w:tcMar>
              <w:top w:w="70" w:type="dxa"/>
              <w:start w:w="80" w:type="dxa"/>
              <w:bottom w:w="70" w:type="dxa"/>
              <w:end w:w="80" w:type="dxa"/>
            </w:tcMar>
            <w:vAlign w:val="top"/>
          </w:tcPr>
          <w:p>
            <w:r>
              <w:t>ACTUAL SMD data (extract SMD-235): 1,432 items, 731 work IDs, 447 orders, 13 pickers</w:t>
            </w:r>
          </w:p>
        </w:tc>
      </w:tr>
      <w:tr>
        <w:tc>
          <w:tcPr>
            <w:tcW w:type="dxa" w:w="2600"/>
            <w:tcMar>
              <w:top w:w="70" w:type="dxa"/>
              <w:start w:w="80" w:type="dxa"/>
              <w:bottom w:w="70" w:type="dxa"/>
              <w:end w:w="80" w:type="dxa"/>
            </w:tcMar>
            <w:vAlign w:val="top"/>
          </w:tcPr>
          <w:p>
            <w:r>
              <w:t>Trucks</w:t>
            </w:r>
          </w:p>
        </w:tc>
        <w:tc>
          <w:tcPr>
            <w:tcW w:type="dxa" w:w="5300"/>
            <w:tcMar>
              <w:top w:w="70" w:type="dxa"/>
              <w:start w:w="80" w:type="dxa"/>
              <w:bottom w:w="70" w:type="dxa"/>
              <w:end w:w="80" w:type="dxa"/>
            </w:tcMar>
            <w:vAlign w:val="top"/>
          </w:tcPr>
          <w:p>
            <w:r>
              <w:t>10 synthesized trucks (SH0917-01 ... 10) with test cases T01-T06</w:t>
            </w:r>
          </w:p>
        </w:tc>
        <w:tc>
          <w:tcPr>
            <w:tcW w:type="dxa" w:w="6300"/>
            <w:tcMar>
              <w:top w:w="70" w:type="dxa"/>
              <w:start w:w="80" w:type="dxa"/>
              <w:bottom w:w="70" w:type="dxa"/>
              <w:end w:w="80" w:type="dxa"/>
            </w:tcMar>
            <w:vAlign w:val="top"/>
          </w:tcPr>
          <w:p>
            <w:r>
              <w:t>36 trucks = the 36 real SMD routes (SH0908-&lt;route&gt;); only departure and door synthesized</w:t>
            </w:r>
          </w:p>
        </w:tc>
      </w:tr>
      <w:tr>
        <w:tc>
          <w:tcPr>
            <w:tcW w:type="dxa" w:w="2600"/>
            <w:tcMar>
              <w:top w:w="70" w:type="dxa"/>
              <w:start w:w="80" w:type="dxa"/>
              <w:bottom w:w="70" w:type="dxa"/>
              <w:end w:w="80" w:type="dxa"/>
            </w:tcMar>
            <w:vAlign w:val="top"/>
          </w:tcPr>
          <w:p>
            <w:r>
              <w:t>Orders</w:t>
            </w:r>
          </w:p>
        </w:tc>
        <w:tc>
          <w:tcPr>
            <w:tcW w:type="dxa" w:w="5300"/>
            <w:tcMar>
              <w:top w:w="70" w:type="dxa"/>
              <w:start w:w="80" w:type="dxa"/>
              <w:bottom w:w="70" w:type="dxa"/>
              <w:end w:w="80" w:type="dxa"/>
            </w:tcMar>
            <w:vAlign w:val="top"/>
          </w:tcPr>
          <w:p>
            <w:r>
              <w:t>Synthesized orders</w:t>
            </w:r>
          </w:p>
        </w:tc>
        <w:tc>
          <w:tcPr>
            <w:tcW w:type="dxa" w:w="6300"/>
            <w:tcMar>
              <w:top w:w="70" w:type="dxa"/>
              <w:start w:w="80" w:type="dxa"/>
              <w:bottom w:w="70" w:type="dxa"/>
              <w:end w:w="80" w:type="dxa"/>
            </w:tcMar>
            <w:vAlign w:val="top"/>
          </w:tcPr>
          <w:p>
            <w:r>
              <w:t>Real customer orders: work ID without its last 2 digits; case-pick work IDs can hold several customers</w:t>
            </w:r>
          </w:p>
        </w:tc>
      </w:tr>
      <w:tr>
        <w:tc>
          <w:tcPr>
            <w:tcW w:type="dxa" w:w="2600"/>
            <w:tcMar>
              <w:top w:w="70" w:type="dxa"/>
              <w:start w:w="80" w:type="dxa"/>
              <w:bottom w:w="70" w:type="dxa"/>
              <w:end w:w="80" w:type="dxa"/>
            </w:tcMar>
            <w:vAlign w:val="top"/>
          </w:tcPr>
          <w:p>
            <w:r>
              <w:t>Item key</w:t>
            </w:r>
          </w:p>
        </w:tc>
        <w:tc>
          <w:tcPr>
            <w:tcW w:type="dxa" w:w="5300"/>
            <w:tcMar>
              <w:top w:w="70" w:type="dxa"/>
              <w:start w:w="80" w:type="dxa"/>
              <w:bottom w:w="70" w:type="dxa"/>
              <w:end w:w="80" w:type="dxa"/>
            </w:tcMar>
            <w:vAlign w:val="top"/>
          </w:tcPr>
          <w:p>
            <w:r>
              <w:t>TI102ID</w:t>
            </w:r>
          </w:p>
        </w:tc>
        <w:tc>
          <w:tcPr>
            <w:tcW w:type="dxa" w:w="6300"/>
            <w:tcMar>
              <w:top w:w="70" w:type="dxa"/>
              <w:start w:w="80" w:type="dxa"/>
              <w:bottom w:w="70" w:type="dxa"/>
              <w:end w:w="80" w:type="dxa"/>
            </w:tcMar>
            <w:vAlign w:val="top"/>
          </w:tcPr>
          <w:p>
            <w:r>
              <w:t>TI102ID = IMPORT1ID (the exported TI102ID is rounded and not unique)</w:t>
            </w:r>
          </w:p>
        </w:tc>
      </w:tr>
      <w:tr>
        <w:tc>
          <w:tcPr>
            <w:tcW w:type="dxa" w:w="2600"/>
            <w:tcMar>
              <w:top w:w="70" w:type="dxa"/>
              <w:start w:w="80" w:type="dxa"/>
              <w:bottom w:w="70" w:type="dxa"/>
              <w:end w:w="80" w:type="dxa"/>
            </w:tcMar>
            <w:vAlign w:val="top"/>
          </w:tcPr>
          <w:p>
            <w:r>
              <w:t>Warehouse filter</w:t>
            </w:r>
          </w:p>
        </w:tc>
        <w:tc>
          <w:tcPr>
            <w:tcW w:type="dxa" w:w="5300"/>
            <w:tcMar>
              <w:top w:w="70" w:type="dxa"/>
              <w:start w:w="80" w:type="dxa"/>
              <w:bottom w:w="70" w:type="dxa"/>
              <w:end w:w="80" w:type="dxa"/>
            </w:tcMar>
            <w:vAlign w:val="top"/>
          </w:tcPr>
          <w:p>
            <w:r>
              <w:t>WHID 200</w:t>
            </w:r>
          </w:p>
        </w:tc>
        <w:tc>
          <w:tcPr>
            <w:tcW w:type="dxa" w:w="6300"/>
            <w:tcMar>
              <w:top w:w="70" w:type="dxa"/>
              <w:start w:w="80" w:type="dxa"/>
              <w:bottom w:w="70" w:type="dxa"/>
              <w:end w:w="80" w:type="dxa"/>
            </w:tcMar>
            <w:vAlign w:val="top"/>
          </w:tcPr>
          <w:p>
            <w:r>
              <w:t>WHID 100 (as stored in the real extract)</w:t>
            </w:r>
          </w:p>
        </w:tc>
      </w:tr>
      <w:tr>
        <w:tc>
          <w:tcPr>
            <w:tcW w:type="dxa" w:w="2600"/>
            <w:tcMar>
              <w:top w:w="70" w:type="dxa"/>
              <w:start w:w="80" w:type="dxa"/>
              <w:bottom w:w="70" w:type="dxa"/>
              <w:end w:w="80" w:type="dxa"/>
            </w:tcMar>
            <w:vAlign w:val="top"/>
          </w:tcPr>
          <w:p>
            <w:r>
              <w:t>Sheets removed</w:t>
            </w:r>
          </w:p>
        </w:tc>
        <w:tc>
          <w:tcPr>
            <w:tcW w:type="dxa" w:w="5300"/>
            <w:tcMar>
              <w:top w:w="70" w:type="dxa"/>
              <w:start w:w="80" w:type="dxa"/>
              <w:bottom w:w="70" w:type="dxa"/>
              <w:end w:w="80" w:type="dxa"/>
            </w:tcMar>
            <w:vAlign w:val="top"/>
          </w:tcPr>
          <w:p>
            <w:r>
              <w:t>CUTOFF_CONFIG, CUTOFF_ANALYSIS (work-type cutoffs)</w:t>
            </w:r>
          </w:p>
        </w:tc>
        <w:tc>
          <w:tcPr>
            <w:tcW w:type="dxa" w:w="6300"/>
            <w:tcMar>
              <w:top w:w="70" w:type="dxa"/>
              <w:start w:w="80" w:type="dxa"/>
              <w:bottom w:w="70" w:type="dxa"/>
              <w:end w:w="80" w:type="dxa"/>
            </w:tcMar>
            <w:vAlign w:val="top"/>
          </w:tcPr>
          <w:p>
            <w:r>
              <w:t>Not needed for the truck ETC; LOADING_MINUTES moved to TRUCK_CONFIG; PER_PERSON_RATE now read from ETC_CALC</w:t>
            </w:r>
          </w:p>
        </w:tc>
      </w:tr>
      <w:tr>
        <w:tc>
          <w:tcPr>
            <w:tcW w:type="dxa" w:w="2600"/>
            <w:tcMar>
              <w:top w:w="70" w:type="dxa"/>
              <w:start w:w="80" w:type="dxa"/>
              <w:bottom w:w="70" w:type="dxa"/>
              <w:end w:w="80" w:type="dxa"/>
            </w:tcMar>
            <w:vAlign w:val="top"/>
          </w:tcPr>
          <w:p>
            <w:r>
              <w:t>Sheets added</w:t>
            </w:r>
          </w:p>
        </w:tc>
        <w:tc>
          <w:tcPr>
            <w:tcW w:type="dxa" w:w="5300"/>
            <w:tcMar>
              <w:top w:w="70" w:type="dxa"/>
              <w:start w:w="80" w:type="dxa"/>
              <w:bottom w:w="70" w:type="dxa"/>
              <w:end w:w="80" w:type="dxa"/>
            </w:tcMar>
            <w:vAlign w:val="top"/>
          </w:tcPr>
          <w:p>
            <w:r>
              <w:t>-</w:t>
            </w:r>
          </w:p>
        </w:tc>
        <w:tc>
          <w:tcPr>
            <w:tcW w:type="dxa" w:w="6300"/>
            <w:tcMar>
              <w:top w:w="70" w:type="dxa"/>
              <w:start w:w="80" w:type="dxa"/>
              <w:bottom w:w="70" w:type="dxa"/>
              <w:end w:w="80" w:type="dxa"/>
            </w:tcMar>
            <w:vAlign w:val="top"/>
          </w:tcPr>
          <w:p>
            <w:r>
              <w:t>TRUCK_CONFIG, TRUCK_TEMP_NEED, TRUCK_TEMP_LM005S1, TEMP_OPERATORS, TRUCK_VIEW, TRUCK_CHECKS, TRUCK_README</w:t>
            </w:r>
          </w:p>
        </w:tc>
      </w:tr>
      <w:tr>
        <w:tc>
          <w:tcPr>
            <w:tcW w:type="dxa" w:w="2600"/>
            <w:tcMar>
              <w:top w:w="70" w:type="dxa"/>
              <w:start w:w="80" w:type="dxa"/>
              <w:bottom w:w="70" w:type="dxa"/>
              <w:end w:w="80" w:type="dxa"/>
            </w:tcMar>
            <w:vAlign w:val="top"/>
          </w:tcPr>
          <w:p>
            <w:r>
              <w:t>TRUCK_WT_ETC</w:t>
            </w:r>
          </w:p>
        </w:tc>
        <w:tc>
          <w:tcPr>
            <w:tcW w:type="dxa" w:w="5300"/>
            <w:tcMar>
              <w:top w:w="70" w:type="dxa"/>
              <w:start w:w="80" w:type="dxa"/>
              <w:bottom w:w="70" w:type="dxa"/>
              <w:end w:w="80" w:type="dxa"/>
            </w:tcMar>
            <w:vAlign w:val="top"/>
          </w:tcPr>
          <w:p>
            <w:r>
              <w:t>WT_ETC_FOR_TRUCK in hours; one ready time</w:t>
            </w:r>
          </w:p>
        </w:tc>
        <w:tc>
          <w:tcPr>
            <w:tcW w:type="dxa" w:w="6300"/>
            <w:tcMar>
              <w:top w:w="70" w:type="dxa"/>
              <w:start w:w="80" w:type="dxa"/>
              <w:bottom w:w="70" w:type="dxa"/>
              <w:end w:w="80" w:type="dxa"/>
            </w:tcMar>
            <w:vAlign w:val="top"/>
          </w:tcPr>
          <w:p>
            <w:r>
              <w:t>WT_ETC_FOR_TRUCK in HH:MM; ready time before and after adding temporary operators (columns Q-W)</w:t>
            </w:r>
          </w:p>
        </w:tc>
      </w:tr>
      <w:tr>
        <w:tc>
          <w:tcPr>
            <w:tcW w:type="dxa" w:w="2600"/>
            <w:tcMar>
              <w:top w:w="70" w:type="dxa"/>
              <w:start w:w="80" w:type="dxa"/>
              <w:bottom w:w="70" w:type="dxa"/>
              <w:end w:w="80" w:type="dxa"/>
            </w:tcMar>
            <w:vAlign w:val="top"/>
          </w:tcPr>
          <w:p>
            <w:r>
              <w:t>TRUCK_ETC</w:t>
            </w:r>
          </w:p>
        </w:tc>
        <w:tc>
          <w:tcPr>
            <w:tcW w:type="dxa" w:w="5300"/>
            <w:tcMar>
              <w:top w:w="70" w:type="dxa"/>
              <w:start w:w="80" w:type="dxa"/>
              <w:bottom w:w="70" w:type="dxa"/>
              <w:end w:w="80" w:type="dxa"/>
            </w:tcMar>
            <w:vAlign w:val="top"/>
          </w:tcPr>
          <w:p>
            <w:r>
              <w:t>Columns A-Z</w:t>
            </w:r>
          </w:p>
        </w:tc>
        <w:tc>
          <w:tcPr>
            <w:tcW w:type="dxa" w:w="6300"/>
            <w:tcMar>
              <w:top w:w="70" w:type="dxa"/>
              <w:start w:w="80" w:type="dxa"/>
              <w:bottom w:w="70" w:type="dxa"/>
              <w:end w:w="80" w:type="dxa"/>
            </w:tcMar>
            <w:vAlign w:val="top"/>
          </w:tcPr>
          <w:p>
            <w:r>
              <w:t>Columns AA-AH added: the truck after adding temporary operators</w:t>
            </w:r>
          </w:p>
        </w:tc>
      </w:tr>
      <w:tr>
        <w:tc>
          <w:tcPr>
            <w:tcW w:type="dxa" w:w="2600"/>
            <w:tcMar>
              <w:top w:w="70" w:type="dxa"/>
              <w:start w:w="80" w:type="dxa"/>
              <w:bottom w:w="70" w:type="dxa"/>
              <w:end w:w="80" w:type="dxa"/>
            </w:tcMar>
            <w:vAlign w:val="top"/>
          </w:tcPr>
          <w:p>
            <w:r>
              <w:t>OB_ORDER / OB_LINE_MAP</w:t>
            </w:r>
          </w:p>
        </w:tc>
        <w:tc>
          <w:tcPr>
            <w:tcW w:type="dxa" w:w="5300"/>
            <w:tcMar>
              <w:top w:w="70" w:type="dxa"/>
              <w:start w:w="80" w:type="dxa"/>
              <w:bottom w:w="70" w:type="dxa"/>
              <w:end w:w="80" w:type="dxa"/>
            </w:tcMar>
            <w:vAlign w:val="top"/>
          </w:tcPr>
          <w:p>
            <w:r>
              <w:t>Columns A-L / A-J</w:t>
            </w:r>
          </w:p>
        </w:tc>
        <w:tc>
          <w:tcPr>
            <w:tcW w:type="dxa" w:w="6300"/>
            <w:tcMar>
              <w:top w:w="70" w:type="dxa"/>
              <w:start w:w="80" w:type="dxa"/>
              <w:bottom w:w="70" w:type="dxa"/>
              <w:end w:w="80" w:type="dxa"/>
            </w:tcMar>
            <w:vAlign w:val="top"/>
          </w:tcPr>
          <w:p>
            <w:r>
              <w:t>Customer, customer name, work IDs / customer and "work ID has several customers" added</w:t>
            </w:r>
          </w:p>
        </w:tc>
      </w:tr>
    </w:tbl>
    <w:p/>
    <w:p>
      <w:pPr>
        <w:pStyle w:val="Heading2"/>
      </w:pPr>
      <w:r>
        <w:t>Data Provenance Terms</w:t>
      </w:r>
    </w:p>
    <w:p>
      <w:pPr>
        <w:pStyle w:val="ListBullet"/>
      </w:pPr>
      <w:r>
        <w:t>ACTUAL: real SMD data from the extract SMD-235 (warehouse 100) for 08-Sep-2026 - items, work IDs, orders, routes, pickers, sessions, release and pick times.</w:t>
      </w:r>
    </w:p>
    <w:p>
      <w:pPr>
        <w:pStyle w:val="ListBullet"/>
      </w:pPr>
      <w:r>
        <w:t>ACTUAL (replayed): real data copied once per 15-minute snapshot to show what the live tables held at that moment (LM005S1, TI102).</w:t>
      </w:r>
    </w:p>
    <w:p>
      <w:pPr>
        <w:pStyle w:val="ListBullet"/>
      </w:pPr>
      <w:r>
        <w:t>SYNTHESIZED: created because SMD exports no such data - truck departure times, dock doors and the 10 temporary operators.</w:t>
      </w:r>
    </w:p>
    <w:p>
      <w:pPr>
        <w:pStyle w:val="ListBullet"/>
      </w:pPr>
      <w:r>
        <w:t>DERIVED: formula output calculated from other workbook sheets.</w:t>
      </w:r>
    </w:p>
    <w:p>
      <w:pPr>
        <w:pStyle w:val="ListBullet"/>
      </w:pPr>
      <w:r>
        <w:t>SOURCE master: master data (M123, M123T, M150).</w:t>
      </w:r>
    </w:p>
    <w:p>
      <w:pPr>
        <w:pStyle w:val="Heading2"/>
      </w:pPr>
      <w:r>
        <w:t>Work-Type (Region) Mapping</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WORKTYPE (region)</w:t>
            </w:r>
          </w:p>
        </w:tc>
        <w:tc>
          <w:tcPr>
            <w:tcW w:type="dxa" w:w="3000"/>
            <w:shd w:val="clear" w:color="auto" w:fill="1F4E79"/>
            <w:tcMar>
              <w:top w:w="70" w:type="dxa"/>
              <w:start w:w="80" w:type="dxa"/>
              <w:bottom w:w="70" w:type="dxa"/>
              <w:end w:w="80" w:type="dxa"/>
            </w:tcMar>
            <w:vAlign w:val="top"/>
          </w:tcPr>
          <w:p>
            <w:r>
              <w:rPr>
                <w:b/>
                <w:color w:val="FFFFFF"/>
              </w:rPr>
              <w:t>DESCRIPTION</w:t>
            </w:r>
          </w:p>
        </w:tc>
        <w:tc>
          <w:tcPr>
            <w:tcW w:type="dxa" w:w="2600"/>
            <w:shd w:val="clear" w:color="auto" w:fill="1F4E79"/>
            <w:tcMar>
              <w:top w:w="70" w:type="dxa"/>
              <w:start w:w="80" w:type="dxa"/>
              <w:bottom w:w="70" w:type="dxa"/>
              <w:end w:w="80" w:type="dxa"/>
            </w:tcMar>
            <w:vAlign w:val="top"/>
          </w:tcPr>
          <w:p>
            <w:r>
              <w:rPr>
                <w:b/>
                <w:color w:val="FFFFFF"/>
              </w:rPr>
              <w:t>Items on 08-Sep</w:t>
            </w:r>
          </w:p>
        </w:tc>
        <w:tc>
          <w:tcPr>
            <w:tcW w:type="dxa" w:w="5928"/>
            <w:shd w:val="clear" w:color="auto" w:fill="1F4E79"/>
            <w:tcMar>
              <w:top w:w="70" w:type="dxa"/>
              <w:start w:w="80" w:type="dxa"/>
              <w:bottom w:w="70" w:type="dxa"/>
              <w:end w:w="80" w:type="dxa"/>
            </w:tcMar>
            <w:vAlign w:val="top"/>
          </w:tcPr>
          <w:p>
            <w:r>
              <w:rPr>
                <w:b/>
                <w:color w:val="FFFFFF"/>
              </w:rPr>
              <w:t>Pickers logged in on 08-Sep</w:t>
            </w:r>
          </w:p>
        </w:tc>
      </w:tr>
      <w:tr>
        <w:tc>
          <w:tcPr>
            <w:tcW w:type="dxa" w:w="2600"/>
            <w:tcMar>
              <w:top w:w="70" w:type="dxa"/>
              <w:start w:w="80" w:type="dxa"/>
              <w:bottom w:w="70" w:type="dxa"/>
              <w:end w:w="80" w:type="dxa"/>
            </w:tcMar>
            <w:vAlign w:val="top"/>
          </w:tcPr>
          <w:p>
            <w:r>
              <w:t>1</w:t>
            </w:r>
          </w:p>
        </w:tc>
        <w:tc>
          <w:tcPr>
            <w:tcW w:type="dxa" w:w="3000"/>
            <w:tcMar>
              <w:top w:w="70" w:type="dxa"/>
              <w:start w:w="80" w:type="dxa"/>
              <w:bottom w:w="70" w:type="dxa"/>
              <w:end w:w="80" w:type="dxa"/>
            </w:tcMar>
            <w:vAlign w:val="top"/>
          </w:tcPr>
          <w:p>
            <w:r>
              <w:t>Prescription</w:t>
            </w:r>
          </w:p>
        </w:tc>
        <w:tc>
          <w:tcPr>
            <w:tcW w:type="dxa" w:w="2600"/>
            <w:tcMar>
              <w:top w:w="70" w:type="dxa"/>
              <w:start w:w="80" w:type="dxa"/>
              <w:bottom w:w="70" w:type="dxa"/>
              <w:end w:w="80" w:type="dxa"/>
            </w:tcMar>
            <w:vAlign w:val="top"/>
          </w:tcPr>
          <w:p>
            <w:r>
              <w:t>629</w:t>
            </w:r>
          </w:p>
        </w:tc>
        <w:tc>
          <w:tcPr>
            <w:tcW w:type="dxa" w:w="5928"/>
            <w:tcMar>
              <w:top w:w="70" w:type="dxa"/>
              <w:start w:w="80" w:type="dxa"/>
              <w:bottom w:w="70" w:type="dxa"/>
              <w:end w:w="80" w:type="dxa"/>
            </w:tcMar>
            <w:vAlign w:val="top"/>
          </w:tcPr>
          <w:p>
            <w:r>
              <w:t>amack, cburney, dclements, ekim, esica, psam</w:t>
            </w:r>
          </w:p>
        </w:tc>
      </w:tr>
      <w:tr>
        <w:tc>
          <w:tcPr>
            <w:tcW w:type="dxa" w:w="2600"/>
            <w:tcMar>
              <w:top w:w="70" w:type="dxa"/>
              <w:start w:w="80" w:type="dxa"/>
              <w:bottom w:w="70" w:type="dxa"/>
              <w:end w:w="80" w:type="dxa"/>
            </w:tcMar>
            <w:vAlign w:val="top"/>
          </w:tcPr>
          <w:p>
            <w:r>
              <w:t>2</w:t>
            </w:r>
          </w:p>
        </w:tc>
        <w:tc>
          <w:tcPr>
            <w:tcW w:type="dxa" w:w="3000"/>
            <w:tcMar>
              <w:top w:w="70" w:type="dxa"/>
              <w:start w:w="80" w:type="dxa"/>
              <w:bottom w:w="70" w:type="dxa"/>
              <w:end w:w="80" w:type="dxa"/>
            </w:tcMar>
            <w:vAlign w:val="top"/>
          </w:tcPr>
          <w:p>
            <w:r>
              <w:t>OTC</w:t>
            </w:r>
          </w:p>
        </w:tc>
        <w:tc>
          <w:tcPr>
            <w:tcW w:type="dxa" w:w="2600"/>
            <w:tcMar>
              <w:top w:w="70" w:type="dxa"/>
              <w:start w:w="80" w:type="dxa"/>
              <w:bottom w:w="70" w:type="dxa"/>
              <w:end w:w="80" w:type="dxa"/>
            </w:tcMar>
            <w:vAlign w:val="top"/>
          </w:tcPr>
          <w:p>
            <w:r>
              <w:t>240</w:t>
            </w:r>
          </w:p>
        </w:tc>
        <w:tc>
          <w:tcPr>
            <w:tcW w:type="dxa" w:w="5928"/>
            <w:tcMar>
              <w:top w:w="70" w:type="dxa"/>
              <w:start w:w="80" w:type="dxa"/>
              <w:bottom w:w="70" w:type="dxa"/>
              <w:end w:w="80" w:type="dxa"/>
            </w:tcMar>
            <w:vAlign w:val="top"/>
          </w:tcPr>
          <w:p>
            <w:r>
              <w:t>lhall, mmathis</w:t>
            </w:r>
          </w:p>
        </w:tc>
      </w:tr>
      <w:tr>
        <w:tc>
          <w:tcPr>
            <w:tcW w:type="dxa" w:w="2600"/>
            <w:tcMar>
              <w:top w:w="70" w:type="dxa"/>
              <w:start w:w="80" w:type="dxa"/>
              <w:bottom w:w="70" w:type="dxa"/>
              <w:end w:w="80" w:type="dxa"/>
            </w:tcMar>
            <w:vAlign w:val="top"/>
          </w:tcPr>
          <w:p>
            <w:r>
              <w:t>3</w:t>
            </w:r>
          </w:p>
        </w:tc>
        <w:tc>
          <w:tcPr>
            <w:tcW w:type="dxa" w:w="3000"/>
            <w:tcMar>
              <w:top w:w="70" w:type="dxa"/>
              <w:start w:w="80" w:type="dxa"/>
              <w:bottom w:w="70" w:type="dxa"/>
              <w:end w:w="80" w:type="dxa"/>
            </w:tcMar>
            <w:vAlign w:val="top"/>
          </w:tcPr>
          <w:p>
            <w:r>
              <w:t>Vault</w:t>
            </w:r>
          </w:p>
        </w:tc>
        <w:tc>
          <w:tcPr>
            <w:tcW w:type="dxa" w:w="2600"/>
            <w:tcMar>
              <w:top w:w="70" w:type="dxa"/>
              <w:start w:w="80" w:type="dxa"/>
              <w:bottom w:w="70" w:type="dxa"/>
              <w:end w:w="80" w:type="dxa"/>
            </w:tcMar>
            <w:vAlign w:val="top"/>
          </w:tcPr>
          <w:p>
            <w:r>
              <w:t>125</w:t>
            </w:r>
          </w:p>
        </w:tc>
        <w:tc>
          <w:tcPr>
            <w:tcW w:type="dxa" w:w="5928"/>
            <w:tcMar>
              <w:top w:w="70" w:type="dxa"/>
              <w:start w:w="80" w:type="dxa"/>
              <w:bottom w:w="70" w:type="dxa"/>
              <w:end w:w="80" w:type="dxa"/>
            </w:tcMar>
            <w:vAlign w:val="top"/>
          </w:tcPr>
          <w:p>
            <w:r>
              <w:t>dclements</w:t>
            </w:r>
          </w:p>
        </w:tc>
      </w:tr>
      <w:tr>
        <w:tc>
          <w:tcPr>
            <w:tcW w:type="dxa" w:w="2600"/>
            <w:tcMar>
              <w:top w:w="70" w:type="dxa"/>
              <w:start w:w="80" w:type="dxa"/>
              <w:bottom w:w="70" w:type="dxa"/>
              <w:end w:w="80" w:type="dxa"/>
            </w:tcMar>
            <w:vAlign w:val="top"/>
          </w:tcPr>
          <w:p>
            <w:r>
              <w:t>4</w:t>
            </w:r>
          </w:p>
        </w:tc>
        <w:tc>
          <w:tcPr>
            <w:tcW w:type="dxa" w:w="3000"/>
            <w:tcMar>
              <w:top w:w="70" w:type="dxa"/>
              <w:start w:w="80" w:type="dxa"/>
              <w:bottom w:w="70" w:type="dxa"/>
              <w:end w:w="80" w:type="dxa"/>
            </w:tcMar>
            <w:vAlign w:val="top"/>
          </w:tcPr>
          <w:p>
            <w:r>
              <w:t>Cage</w:t>
            </w:r>
          </w:p>
        </w:tc>
        <w:tc>
          <w:tcPr>
            <w:tcW w:type="dxa" w:w="2600"/>
            <w:tcMar>
              <w:top w:w="70" w:type="dxa"/>
              <w:start w:w="80" w:type="dxa"/>
              <w:bottom w:w="70" w:type="dxa"/>
              <w:end w:w="80" w:type="dxa"/>
            </w:tcMar>
            <w:vAlign w:val="top"/>
          </w:tcPr>
          <w:p>
            <w:r>
              <w:t>167</w:t>
            </w:r>
          </w:p>
        </w:tc>
        <w:tc>
          <w:tcPr>
            <w:tcW w:type="dxa" w:w="5928"/>
            <w:tcMar>
              <w:top w:w="70" w:type="dxa"/>
              <w:start w:w="80" w:type="dxa"/>
              <w:bottom w:w="70" w:type="dxa"/>
              <w:end w:w="80" w:type="dxa"/>
            </w:tcMar>
            <w:vAlign w:val="top"/>
          </w:tcPr>
          <w:p>
            <w:r>
              <w:t>tedwards</w:t>
            </w:r>
          </w:p>
        </w:tc>
      </w:tr>
      <w:tr>
        <w:tc>
          <w:tcPr>
            <w:tcW w:type="dxa" w:w="2600"/>
            <w:tcMar>
              <w:top w:w="70" w:type="dxa"/>
              <w:start w:w="80" w:type="dxa"/>
              <w:bottom w:w="70" w:type="dxa"/>
              <w:end w:w="80" w:type="dxa"/>
            </w:tcMar>
            <w:vAlign w:val="top"/>
          </w:tcPr>
          <w:p>
            <w:r>
              <w:t>5</w:t>
            </w:r>
          </w:p>
        </w:tc>
        <w:tc>
          <w:tcPr>
            <w:tcW w:type="dxa" w:w="3000"/>
            <w:tcMar>
              <w:top w:w="70" w:type="dxa"/>
              <w:start w:w="80" w:type="dxa"/>
              <w:bottom w:w="70" w:type="dxa"/>
              <w:end w:w="80" w:type="dxa"/>
            </w:tcMar>
            <w:vAlign w:val="top"/>
          </w:tcPr>
          <w:p>
            <w:r>
              <w:t>Cooler</w:t>
            </w:r>
          </w:p>
        </w:tc>
        <w:tc>
          <w:tcPr>
            <w:tcW w:type="dxa" w:w="2600"/>
            <w:tcMar>
              <w:top w:w="70" w:type="dxa"/>
              <w:start w:w="80" w:type="dxa"/>
              <w:bottom w:w="70" w:type="dxa"/>
              <w:end w:w="80" w:type="dxa"/>
            </w:tcMar>
            <w:vAlign w:val="top"/>
          </w:tcPr>
          <w:p>
            <w:r>
              <w:t>145</w:t>
            </w:r>
          </w:p>
        </w:tc>
        <w:tc>
          <w:tcPr>
            <w:tcW w:type="dxa" w:w="5928"/>
            <w:tcMar>
              <w:top w:w="70" w:type="dxa"/>
              <w:start w:w="80" w:type="dxa"/>
              <w:bottom w:w="70" w:type="dxa"/>
              <w:end w:w="80" w:type="dxa"/>
            </w:tcMar>
            <w:vAlign w:val="top"/>
          </w:tcPr>
          <w:p>
            <w:r>
              <w:t>Shullett, cburney</w:t>
            </w:r>
          </w:p>
        </w:tc>
      </w:tr>
      <w:tr>
        <w:tc>
          <w:tcPr>
            <w:tcW w:type="dxa" w:w="2600"/>
            <w:tcMar>
              <w:top w:w="70" w:type="dxa"/>
              <w:start w:w="80" w:type="dxa"/>
              <w:bottom w:w="70" w:type="dxa"/>
              <w:end w:w="80" w:type="dxa"/>
            </w:tcMar>
            <w:vAlign w:val="top"/>
          </w:tcPr>
          <w:p>
            <w:r>
              <w:t>6</w:t>
            </w:r>
          </w:p>
        </w:tc>
        <w:tc>
          <w:tcPr>
            <w:tcW w:type="dxa" w:w="3000"/>
            <w:tcMar>
              <w:top w:w="70" w:type="dxa"/>
              <w:start w:w="80" w:type="dxa"/>
              <w:bottom w:w="70" w:type="dxa"/>
              <w:end w:w="80" w:type="dxa"/>
            </w:tcMar>
            <w:vAlign w:val="top"/>
          </w:tcPr>
          <w:p>
            <w:r>
              <w:t>Cases</w:t>
            </w:r>
          </w:p>
        </w:tc>
        <w:tc>
          <w:tcPr>
            <w:tcW w:type="dxa" w:w="2600"/>
            <w:tcMar>
              <w:top w:w="70" w:type="dxa"/>
              <w:start w:w="80" w:type="dxa"/>
              <w:bottom w:w="70" w:type="dxa"/>
              <w:end w:w="80" w:type="dxa"/>
            </w:tcMar>
            <w:vAlign w:val="top"/>
          </w:tcPr>
          <w:p>
            <w:r>
              <w:t>126</w:t>
            </w:r>
          </w:p>
        </w:tc>
        <w:tc>
          <w:tcPr>
            <w:tcW w:type="dxa" w:w="5928"/>
            <w:tcMar>
              <w:top w:w="70" w:type="dxa"/>
              <w:start w:w="80" w:type="dxa"/>
              <w:bottom w:w="70" w:type="dxa"/>
              <w:end w:w="80" w:type="dxa"/>
            </w:tcMar>
            <w:vAlign w:val="top"/>
          </w:tcPr>
          <w:p>
            <w:r>
              <w:t>hgroff, jmccraw, vchhim</w:t>
            </w:r>
          </w:p>
        </w:tc>
      </w:tr>
    </w:tbl>
    <w:p/>
    <w:p>
      <w:pPr>
        <w:pStyle w:val="Heading2"/>
      </w:pPr>
      <w:r>
        <w:t>SMD Work Structure</w:t>
      </w:r>
    </w:p>
    <w:p>
      <w:pPr>
        <w:pStyle w:val="ListBullet"/>
      </w:pPr>
      <w:r>
        <w:t>Route = truck: 36 routes on 08-Sep, so 36 trucks.</w:t>
      </w:r>
    </w:p>
    <w:p>
      <w:pPr>
        <w:pStyle w:val="ListBullet"/>
      </w:pPr>
      <w:r>
        <w:t>A customer order is split into one work ID per region: work ID = order number + 2-digit suffix (e.g. 6009701, 6009702). 447 orders; 121 span several regions.</w:t>
      </w:r>
    </w:p>
    <w:p>
      <w:pPr>
        <w:pStyle w:val="ListBullet"/>
      </w:pPr>
      <w:r>
        <w:t>A work ID normally has one customer and one route. Region-6 case-pick work IDs have 8 digits and can hold several customers: 10 such work IDs (59 items) on 08-Sep; each item keeps its own order and truck.</w:t>
      </w:r>
    </w:p>
    <w:p>
      <w:pPr>
        <w:pStyle w:val="ListBullet"/>
      </w:pPr>
      <w:r>
        <w:t>One truck has many work IDs: median 16, up to 83.</w:t>
      </w:r>
    </w:p>
    <w:p>
      <w:pPr>
        <w:pStyle w:val="ListBullet"/>
      </w:pPr>
      <w:r>
        <w:t>An item is one TI102 row (one product at one location). The ETC counts items: "lines" in column names means items.</w:t>
      </w:r>
    </w:p>
    <w:p>
      <w:pPr>
        <w:pStyle w:val="ListBullet"/>
      </w:pPr>
      <w:r>
        <w:t>Waves are not in the extract (GROUPID is empty), so the model has no wave level.</w:t>
      </w:r>
    </w:p>
    <w:p>
      <w:pPr>
        <w:pStyle w:val="Heading2"/>
      </w:pPr>
      <w:r>
        <w:t>Overall Data Flow</w:t>
      </w:r>
    </w:p>
    <w:p>
      <w:r>
        <w:rPr>
          <w:b/>
        </w:rPr>
        <w:t>CONFIG + M123/M123T + M150 + LM005S1 + TI102 + TI102C  -&gt;  ETC_CALC</w:t>
      </w:r>
    </w:p>
    <w:p>
      <w:r>
        <w:rPr>
          <w:b/>
        </w:rPr>
        <w:t>TI102 + OB_LINE_MAP + OB_ORDER  -&gt;  OB_OPEN_LINK</w:t>
      </w:r>
    </w:p>
    <w:p>
      <w:r>
        <w:rPr>
          <w:b/>
        </w:rPr>
        <w:t>TI102C + OB_LINE_MAP + OB_ORDER  -&gt;  OB_DONE_LINK</w:t>
      </w:r>
    </w:p>
    <w:p>
      <w:r>
        <w:rPr>
          <w:b/>
        </w:rPr>
        <w:t>OB_SHIPMENT + OB_OPEN_LINK + ETC_CALC + TRUCK_CONFIG  -&gt;  TRUCK_WT_ETC (before adding)</w:t>
      </w:r>
    </w:p>
    <w:p>
      <w:r>
        <w:rPr>
          <w:b/>
        </w:rPr>
        <w:t>TRUCK_WT_ETC + TEMP_OPERATORS  -&gt;  TRUCK_TEMP_NEED &lt;-&gt; TRUCK_TEMP_LM005S1  -&gt;  TRUCK_WT_ETC (after adding)</w:t>
      </w:r>
    </w:p>
    <w:p>
      <w:r>
        <w:rPr>
          <w:b/>
        </w:rPr>
        <w:t>OB_SHIPMENT + OB_DONE_LINK + TRUCK_WT_ETC  -&gt;  TRUCK_ETC</w:t>
      </w:r>
    </w:p>
    <w:p>
      <w:r>
        <w:rPr>
          <w:b/>
        </w:rPr>
        <w:t>TRUCK_ETC + TRUCK_WT_ETC  -&gt;  TRUCK_VIEW, TRUCK_CHECKS</w:t>
      </w:r>
    </w:p>
    <w:p>
      <w:pPr>
        <w:pStyle w:val="Heading2"/>
      </w:pPr>
      <w:r>
        <w:t>Sheet Dependency Overview</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Sheet</w:t>
            </w:r>
          </w:p>
        </w:tc>
        <w:tc>
          <w:tcPr>
            <w:tcW w:type="dxa" w:w="3900"/>
            <w:shd w:val="clear" w:color="auto" w:fill="1F4E79"/>
            <w:tcMar>
              <w:top w:w="70" w:type="dxa"/>
              <w:start w:w="80" w:type="dxa"/>
              <w:bottom w:w="70" w:type="dxa"/>
              <w:end w:w="80" w:type="dxa"/>
            </w:tcMar>
            <w:vAlign w:val="top"/>
          </w:tcPr>
          <w:p>
            <w:r>
              <w:rPr>
                <w:b/>
                <w:color w:val="FFFFFF"/>
              </w:rPr>
              <w:t>Role</w:t>
            </w:r>
          </w:p>
        </w:tc>
        <w:tc>
          <w:tcPr>
            <w:tcW w:type="dxa" w:w="3900"/>
            <w:shd w:val="clear" w:color="auto" w:fill="1F4E79"/>
            <w:tcMar>
              <w:top w:w="70" w:type="dxa"/>
              <w:start w:w="80" w:type="dxa"/>
              <w:bottom w:w="70" w:type="dxa"/>
              <w:end w:w="80" w:type="dxa"/>
            </w:tcMar>
            <w:vAlign w:val="top"/>
          </w:tcPr>
          <w:p>
            <w:r>
              <w:rPr>
                <w:b/>
                <w:color w:val="FFFFFF"/>
              </w:rPr>
              <w:t>Reads / Upstream</w:t>
            </w:r>
          </w:p>
        </w:tc>
        <w:tc>
          <w:tcPr>
            <w:tcW w:type="dxa" w:w="3728"/>
            <w:shd w:val="clear" w:color="auto" w:fill="1F4E79"/>
            <w:tcMar>
              <w:top w:w="70" w:type="dxa"/>
              <w:start w:w="80" w:type="dxa"/>
              <w:bottom w:w="70" w:type="dxa"/>
              <w:end w:w="80" w:type="dxa"/>
            </w:tcMar>
            <w:vAlign w:val="top"/>
          </w:tcPr>
          <w:p>
            <w:r>
              <w:rPr>
                <w:b/>
                <w:color w:val="FFFFFF"/>
              </w:rPr>
              <w:t>Used by / Downstream</w:t>
            </w:r>
          </w:p>
        </w:tc>
      </w:tr>
      <w:tr>
        <w:tc>
          <w:tcPr>
            <w:tcW w:type="dxa" w:w="2600"/>
            <w:tcMar>
              <w:top w:w="70" w:type="dxa"/>
              <w:start w:w="80" w:type="dxa"/>
              <w:bottom w:w="70" w:type="dxa"/>
              <w:end w:w="80" w:type="dxa"/>
            </w:tcMar>
            <w:vAlign w:val="top"/>
          </w:tcPr>
          <w:p>
            <w:r>
              <w:t>CONFIG</w:t>
            </w:r>
          </w:p>
        </w:tc>
        <w:tc>
          <w:tcPr>
            <w:tcW w:type="dxa" w:w="3900"/>
            <w:tcMar>
              <w:top w:w="70" w:type="dxa"/>
              <w:start w:w="80" w:type="dxa"/>
              <w:bottom w:w="70" w:type="dxa"/>
              <w:end w:w="80" w:type="dxa"/>
            </w:tcMar>
            <w:vAlign w:val="top"/>
          </w:tcPr>
          <w:p>
            <w:r>
              <w:t>Control / snapshot configuration</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TRUCK_CHECKS, TRUCK_ETC, TRUCK_TEMP_LM005S1, TRUCK_TEMP_NEED, TRUCK_VIEW, TRUCK_WT_ETC</w:t>
            </w:r>
          </w:p>
        </w:tc>
      </w:tr>
      <w:tr>
        <w:tc>
          <w:tcPr>
            <w:tcW w:type="dxa" w:w="2600"/>
            <w:tcMar>
              <w:top w:w="70" w:type="dxa"/>
              <w:start w:w="80" w:type="dxa"/>
              <w:bottom w:w="70" w:type="dxa"/>
              <w:end w:w="80" w:type="dxa"/>
            </w:tcMar>
            <w:vAlign w:val="top"/>
          </w:tcPr>
          <w:p>
            <w:r>
              <w:t>TRUCK_CONFIG</w:t>
            </w:r>
          </w:p>
        </w:tc>
        <w:tc>
          <w:tcPr>
            <w:tcW w:type="dxa" w:w="3900"/>
            <w:tcMar>
              <w:top w:w="70" w:type="dxa"/>
              <w:start w:w="80" w:type="dxa"/>
              <w:bottom w:w="70" w:type="dxa"/>
              <w:end w:w="80" w:type="dxa"/>
            </w:tcMar>
            <w:vAlign w:val="top"/>
          </w:tcPr>
          <w:p>
            <w:r>
              <w:t>Truck parameters (loading time, departure rule, temporary-operator pace)</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OB_SHIPMENT, TEMP_OPERATORS, TRUCK_ETC, TRUCK_WT_ETC</w:t>
            </w:r>
          </w:p>
        </w:tc>
      </w:tr>
      <w:tr>
        <w:tc>
          <w:tcPr>
            <w:tcW w:type="dxa" w:w="2600"/>
            <w:tcMar>
              <w:top w:w="70" w:type="dxa"/>
              <w:start w:w="80" w:type="dxa"/>
              <w:bottom w:w="70" w:type="dxa"/>
              <w:end w:w="80" w:type="dxa"/>
            </w:tcMar>
            <w:vAlign w:val="top"/>
          </w:tcPr>
          <w:p>
            <w:r>
              <w:t>ETC_CALC</w:t>
            </w:r>
          </w:p>
        </w:tc>
        <w:tc>
          <w:tcPr>
            <w:tcW w:type="dxa" w:w="3900"/>
            <w:tcMar>
              <w:top w:w="70" w:type="dxa"/>
              <w:start w:w="80" w:type="dxa"/>
              <w:bottom w:w="70" w:type="dxa"/>
              <w:end w:w="80" w:type="dxa"/>
            </w:tcMar>
            <w:vAlign w:val="top"/>
          </w:tcPr>
          <w:p>
            <w:r>
              <w:t>Core ETC calculation engine</w:t>
            </w:r>
          </w:p>
        </w:tc>
        <w:tc>
          <w:tcPr>
            <w:tcW w:type="dxa" w:w="3900"/>
            <w:tcMar>
              <w:top w:w="70" w:type="dxa"/>
              <w:start w:w="80" w:type="dxa"/>
              <w:bottom w:w="70" w:type="dxa"/>
              <w:end w:w="80" w:type="dxa"/>
            </w:tcMar>
            <w:vAlign w:val="top"/>
          </w:tcPr>
          <w:p>
            <w:r>
              <w:t>CONFIG, LM005S1, M123, M123T, M150, TI102, TI102C</w:t>
            </w:r>
          </w:p>
        </w:tc>
        <w:tc>
          <w:tcPr>
            <w:tcW w:type="dxa" w:w="3728"/>
            <w:tcMar>
              <w:top w:w="70" w:type="dxa"/>
              <w:start w:w="80" w:type="dxa"/>
              <w:bottom w:w="70" w:type="dxa"/>
              <w:end w:w="80" w:type="dxa"/>
            </w:tcMar>
            <w:vAlign w:val="top"/>
          </w:tcPr>
          <w:p>
            <w:r>
              <w:t>TRUCK_CHECKS, TRUCK_WT_ETC</w:t>
            </w:r>
          </w:p>
        </w:tc>
      </w:tr>
      <w:tr>
        <w:tc>
          <w:tcPr>
            <w:tcW w:type="dxa" w:w="2600"/>
            <w:tcMar>
              <w:top w:w="70" w:type="dxa"/>
              <w:start w:w="80" w:type="dxa"/>
              <w:bottom w:w="70" w:type="dxa"/>
              <w:end w:w="80" w:type="dxa"/>
            </w:tcMar>
            <w:vAlign w:val="top"/>
          </w:tcPr>
          <w:p>
            <w:r>
              <w:t>TRUCK_ETC</w:t>
            </w:r>
          </w:p>
        </w:tc>
        <w:tc>
          <w:tcPr>
            <w:tcW w:type="dxa" w:w="3900"/>
            <w:tcMar>
              <w:top w:w="70" w:type="dxa"/>
              <w:start w:w="80" w:type="dxa"/>
              <w:bottom w:w="70" w:type="dxa"/>
              <w:end w:w="80" w:type="dxa"/>
            </w:tcMar>
            <w:vAlign w:val="top"/>
          </w:tcPr>
          <w:p>
            <w:r>
              <w:t>Truck-level readiness and departure analysis (before and after temporary operators)</w:t>
            </w:r>
          </w:p>
        </w:tc>
        <w:tc>
          <w:tcPr>
            <w:tcW w:type="dxa" w:w="3900"/>
            <w:tcMar>
              <w:top w:w="70" w:type="dxa"/>
              <w:start w:w="80" w:type="dxa"/>
              <w:bottom w:w="70" w:type="dxa"/>
              <w:end w:w="80" w:type="dxa"/>
            </w:tcMar>
            <w:vAlign w:val="top"/>
          </w:tcPr>
          <w:p>
            <w:r>
              <w:t>CONFIG, OB_DONE_LINK, OB_SHIPMENT, TRUCK_CONFIG, TRUCK_TEMP_NEED, TRUCK_WT_ETC</w:t>
            </w:r>
          </w:p>
        </w:tc>
        <w:tc>
          <w:tcPr>
            <w:tcW w:type="dxa" w:w="3728"/>
            <w:tcMar>
              <w:top w:w="70" w:type="dxa"/>
              <w:start w:w="80" w:type="dxa"/>
              <w:bottom w:w="70" w:type="dxa"/>
              <w:end w:w="80" w:type="dxa"/>
            </w:tcMar>
            <w:vAlign w:val="top"/>
          </w:tcPr>
          <w:p>
            <w:r>
              <w:t>TRUCK_CHECKS, TRUCK_VIEW</w:t>
            </w:r>
          </w:p>
        </w:tc>
      </w:tr>
      <w:tr>
        <w:tc>
          <w:tcPr>
            <w:tcW w:type="dxa" w:w="2600"/>
            <w:tcMar>
              <w:top w:w="70" w:type="dxa"/>
              <w:start w:w="80" w:type="dxa"/>
              <w:bottom w:w="70" w:type="dxa"/>
              <w:end w:w="80" w:type="dxa"/>
            </w:tcMar>
            <w:vAlign w:val="top"/>
          </w:tcPr>
          <w:p>
            <w:r>
              <w:t>TRUCK_WT_ETC</w:t>
            </w:r>
          </w:p>
        </w:tc>
        <w:tc>
          <w:tcPr>
            <w:tcW w:type="dxa" w:w="3900"/>
            <w:tcMar>
              <w:top w:w="70" w:type="dxa"/>
              <w:start w:w="80" w:type="dxa"/>
              <w:bottom w:w="70" w:type="dxa"/>
              <w:end w:w="80" w:type="dxa"/>
            </w:tcMar>
            <w:vAlign w:val="top"/>
          </w:tcPr>
          <w:p>
            <w:r>
              <w:t>Truck-by-work-type ETC detail (before and after temporary operators)</w:t>
            </w:r>
          </w:p>
        </w:tc>
        <w:tc>
          <w:tcPr>
            <w:tcW w:type="dxa" w:w="3900"/>
            <w:tcMar>
              <w:top w:w="70" w:type="dxa"/>
              <w:start w:w="80" w:type="dxa"/>
              <w:bottom w:w="70" w:type="dxa"/>
              <w:end w:w="80" w:type="dxa"/>
            </w:tcMar>
            <w:vAlign w:val="top"/>
          </w:tcPr>
          <w:p>
            <w:r>
              <w:t>CONFIG, ETC_CALC, OB_OPEN_LINK, OB_SHIPMENT, TRUCK_CONFIG, TRUCK_TEMP_NEED</w:t>
            </w:r>
          </w:p>
        </w:tc>
        <w:tc>
          <w:tcPr>
            <w:tcW w:type="dxa" w:w="3728"/>
            <w:tcMar>
              <w:top w:w="70" w:type="dxa"/>
              <w:start w:w="80" w:type="dxa"/>
              <w:bottom w:w="70" w:type="dxa"/>
              <w:end w:w="80" w:type="dxa"/>
            </w:tcMar>
            <w:vAlign w:val="top"/>
          </w:tcPr>
          <w:p>
            <w:r>
              <w:t>TRUCK_CHECKS, TRUCK_ETC, TRUCK_TEMP_NEED, TRUCK_VIEW</w:t>
            </w:r>
          </w:p>
        </w:tc>
      </w:tr>
      <w:tr>
        <w:tc>
          <w:tcPr>
            <w:tcW w:type="dxa" w:w="2600"/>
            <w:tcMar>
              <w:top w:w="70" w:type="dxa"/>
              <w:start w:w="80" w:type="dxa"/>
              <w:bottom w:w="70" w:type="dxa"/>
              <w:end w:w="80" w:type="dxa"/>
            </w:tcMar>
            <w:vAlign w:val="top"/>
          </w:tcPr>
          <w:p>
            <w:r>
              <w:t>TRUCK_TEMP_NEED</w:t>
            </w:r>
          </w:p>
        </w:tc>
        <w:tc>
          <w:tcPr>
            <w:tcW w:type="dxa" w:w="3900"/>
            <w:tcMar>
              <w:top w:w="70" w:type="dxa"/>
              <w:start w:w="80" w:type="dxa"/>
              <w:bottom w:w="70" w:type="dxa"/>
              <w:end w:w="80" w:type="dxa"/>
            </w:tcMar>
            <w:vAlign w:val="top"/>
          </w:tcPr>
          <w:p>
            <w:r>
              <w:t>Temporary operators needed and added per snapshot and work type</w:t>
            </w:r>
          </w:p>
        </w:tc>
        <w:tc>
          <w:tcPr>
            <w:tcW w:type="dxa" w:w="3900"/>
            <w:tcMar>
              <w:top w:w="70" w:type="dxa"/>
              <w:start w:w="80" w:type="dxa"/>
              <w:bottom w:w="70" w:type="dxa"/>
              <w:end w:w="80" w:type="dxa"/>
            </w:tcMar>
            <w:vAlign w:val="top"/>
          </w:tcPr>
          <w:p>
            <w:r>
              <w:t>CONFIG, M123, M123T, TRUCK_TEMP_LM005S1, TRUCK_WT_ETC</w:t>
            </w:r>
          </w:p>
        </w:tc>
        <w:tc>
          <w:tcPr>
            <w:tcW w:type="dxa" w:w="3728"/>
            <w:tcMar>
              <w:top w:w="70" w:type="dxa"/>
              <w:start w:w="80" w:type="dxa"/>
              <w:bottom w:w="70" w:type="dxa"/>
              <w:end w:w="80" w:type="dxa"/>
            </w:tcMar>
            <w:vAlign w:val="top"/>
          </w:tcPr>
          <w:p>
            <w:r>
              <w:t>TRUCK_CHECKS, TRUCK_ETC, TRUCK_TEMP_LM005S1, TRUCK_WT_ETC</w:t>
            </w:r>
          </w:p>
        </w:tc>
      </w:tr>
      <w:tr>
        <w:tc>
          <w:tcPr>
            <w:tcW w:type="dxa" w:w="2600"/>
            <w:tcMar>
              <w:top w:w="70" w:type="dxa"/>
              <w:start w:w="80" w:type="dxa"/>
              <w:bottom w:w="70" w:type="dxa"/>
              <w:end w:w="80" w:type="dxa"/>
            </w:tcMar>
            <w:vAlign w:val="top"/>
          </w:tcPr>
          <w:p>
            <w:r>
              <w:t>TRUCK_TEMP_LM005S1</w:t>
            </w:r>
          </w:p>
        </w:tc>
        <w:tc>
          <w:tcPr>
            <w:tcW w:type="dxa" w:w="3900"/>
            <w:tcMar>
              <w:top w:w="70" w:type="dxa"/>
              <w:start w:w="80" w:type="dxa"/>
              <w:bottom w:w="70" w:type="dxa"/>
              <w:end w:w="80" w:type="dxa"/>
            </w:tcMar>
            <w:vAlign w:val="top"/>
          </w:tcPr>
          <w:p>
            <w:r>
              <w:t>Synthesized login rows that place each temporary operator</w:t>
            </w:r>
          </w:p>
        </w:tc>
        <w:tc>
          <w:tcPr>
            <w:tcW w:type="dxa" w:w="3900"/>
            <w:tcMar>
              <w:top w:w="70" w:type="dxa"/>
              <w:start w:w="80" w:type="dxa"/>
              <w:bottom w:w="70" w:type="dxa"/>
              <w:end w:w="80" w:type="dxa"/>
            </w:tcMar>
            <w:vAlign w:val="top"/>
          </w:tcPr>
          <w:p>
            <w:r>
              <w:t>CONFIG, TEMP_OPERATORS, TRUCK_TEMP_NEED</w:t>
            </w:r>
          </w:p>
        </w:tc>
        <w:tc>
          <w:tcPr>
            <w:tcW w:type="dxa" w:w="3728"/>
            <w:tcMar>
              <w:top w:w="70" w:type="dxa"/>
              <w:start w:w="80" w:type="dxa"/>
              <w:bottom w:w="70" w:type="dxa"/>
              <w:end w:w="80" w:type="dxa"/>
            </w:tcMar>
            <w:vAlign w:val="top"/>
          </w:tcPr>
          <w:p>
            <w:r>
              <w:t>TRUCK_CHECKS, TRUCK_TEMP_NEED</w:t>
            </w:r>
          </w:p>
        </w:tc>
      </w:tr>
      <w:tr>
        <w:tc>
          <w:tcPr>
            <w:tcW w:type="dxa" w:w="2600"/>
            <w:tcMar>
              <w:top w:w="70" w:type="dxa"/>
              <w:start w:w="80" w:type="dxa"/>
              <w:bottom w:w="70" w:type="dxa"/>
              <w:end w:w="80" w:type="dxa"/>
            </w:tcMar>
            <w:vAlign w:val="top"/>
          </w:tcPr>
          <w:p>
            <w:r>
              <w:t>TEMP_OPERATORS</w:t>
            </w:r>
          </w:p>
        </w:tc>
        <w:tc>
          <w:tcPr>
            <w:tcW w:type="dxa" w:w="3900"/>
            <w:tcMar>
              <w:top w:w="70" w:type="dxa"/>
              <w:start w:w="80" w:type="dxa"/>
              <w:bottom w:w="70" w:type="dxa"/>
              <w:end w:w="80" w:type="dxa"/>
            </w:tcMar>
            <w:vAlign w:val="top"/>
          </w:tcPr>
          <w:p>
            <w:r>
              <w:t>Pool of temporary operators and their skills</w:t>
            </w:r>
          </w:p>
        </w:tc>
        <w:tc>
          <w:tcPr>
            <w:tcW w:type="dxa" w:w="3900"/>
            <w:tcMar>
              <w:top w:w="70" w:type="dxa"/>
              <w:start w:w="80" w:type="dxa"/>
              <w:bottom w:w="70" w:type="dxa"/>
              <w:end w:w="80" w:type="dxa"/>
            </w:tcMar>
            <w:vAlign w:val="top"/>
          </w:tcPr>
          <w:p>
            <w:r>
              <w:t>TRUCK_CONFIG</w:t>
            </w:r>
          </w:p>
        </w:tc>
        <w:tc>
          <w:tcPr>
            <w:tcW w:type="dxa" w:w="3728"/>
            <w:tcMar>
              <w:top w:w="70" w:type="dxa"/>
              <w:start w:w="80" w:type="dxa"/>
              <w:bottom w:w="70" w:type="dxa"/>
              <w:end w:w="80" w:type="dxa"/>
            </w:tcMar>
            <w:vAlign w:val="top"/>
          </w:tcPr>
          <w:p>
            <w:r>
              <w:t>TRUCK_CHECKS, TRUCK_TEMP_LM005S1</w:t>
            </w:r>
          </w:p>
        </w:tc>
      </w:tr>
      <w:tr>
        <w:tc>
          <w:tcPr>
            <w:tcW w:type="dxa" w:w="2600"/>
            <w:tcMar>
              <w:top w:w="70" w:type="dxa"/>
              <w:start w:w="80" w:type="dxa"/>
              <w:bottom w:w="70" w:type="dxa"/>
              <w:end w:w="80" w:type="dxa"/>
            </w:tcMar>
            <w:vAlign w:val="top"/>
          </w:tcPr>
          <w:p>
            <w:r>
              <w:t>OB_SHIPMENT</w:t>
            </w:r>
          </w:p>
        </w:tc>
        <w:tc>
          <w:tcPr>
            <w:tcW w:type="dxa" w:w="3900"/>
            <w:tcMar>
              <w:top w:w="70" w:type="dxa"/>
              <w:start w:w="80" w:type="dxa"/>
              <w:bottom w:w="70" w:type="dxa"/>
              <w:end w:w="80" w:type="dxa"/>
            </w:tcMar>
            <w:vAlign w:val="top"/>
          </w:tcPr>
          <w:p>
            <w:r>
              <w:t>Truck master: one truck per real route, synthesized departure</w:t>
            </w:r>
          </w:p>
        </w:tc>
        <w:tc>
          <w:tcPr>
            <w:tcW w:type="dxa" w:w="3900"/>
            <w:tcMar>
              <w:top w:w="70" w:type="dxa"/>
              <w:start w:w="80" w:type="dxa"/>
              <w:bottom w:w="70" w:type="dxa"/>
              <w:end w:w="80" w:type="dxa"/>
            </w:tcMar>
            <w:vAlign w:val="top"/>
          </w:tcPr>
          <w:p>
            <w:r>
              <w:t>OB_LINE_MAP, OB_ORDER, TRUCK_CONFIG</w:t>
            </w:r>
          </w:p>
        </w:tc>
        <w:tc>
          <w:tcPr>
            <w:tcW w:type="dxa" w:w="3728"/>
            <w:tcMar>
              <w:top w:w="70" w:type="dxa"/>
              <w:start w:w="80" w:type="dxa"/>
              <w:bottom w:w="70" w:type="dxa"/>
              <w:end w:w="80" w:type="dxa"/>
            </w:tcMar>
            <w:vAlign w:val="top"/>
          </w:tcPr>
          <w:p>
            <w:r>
              <w:t>TRUCK_CHECKS, TRUCK_ETC, TRUCK_VIEW, TRUCK_WT_ETC</w:t>
            </w:r>
          </w:p>
        </w:tc>
      </w:tr>
      <w:tr>
        <w:tc>
          <w:tcPr>
            <w:tcW w:type="dxa" w:w="2600"/>
            <w:tcMar>
              <w:top w:w="70" w:type="dxa"/>
              <w:start w:w="80" w:type="dxa"/>
              <w:bottom w:w="70" w:type="dxa"/>
              <w:end w:w="80" w:type="dxa"/>
            </w:tcMar>
            <w:vAlign w:val="top"/>
          </w:tcPr>
          <w:p>
            <w:r>
              <w:t>OB_ORDER</w:t>
            </w:r>
          </w:p>
        </w:tc>
        <w:tc>
          <w:tcPr>
            <w:tcW w:type="dxa" w:w="3900"/>
            <w:tcMar>
              <w:top w:w="70" w:type="dxa"/>
              <w:start w:w="80" w:type="dxa"/>
              <w:bottom w:w="70" w:type="dxa"/>
              <w:end w:w="80" w:type="dxa"/>
            </w:tcMar>
            <w:vAlign w:val="top"/>
          </w:tcPr>
          <w:p>
            <w:r>
              <w:t>Real customer orders and the truck each one ships on</w:t>
            </w:r>
          </w:p>
        </w:tc>
        <w:tc>
          <w:tcPr>
            <w:tcW w:type="dxa" w:w="3900"/>
            <w:tcMar>
              <w:top w:w="70" w:type="dxa"/>
              <w:start w:w="80" w:type="dxa"/>
              <w:bottom w:w="70" w:type="dxa"/>
              <w:end w:w="80" w:type="dxa"/>
            </w:tcMar>
            <w:vAlign w:val="top"/>
          </w:tcPr>
          <w:p>
            <w:r>
              <w:t>OB_LINE_MAP</w:t>
            </w:r>
          </w:p>
        </w:tc>
        <w:tc>
          <w:tcPr>
            <w:tcW w:type="dxa" w:w="3728"/>
            <w:tcMar>
              <w:top w:w="70" w:type="dxa"/>
              <w:start w:w="80" w:type="dxa"/>
              <w:bottom w:w="70" w:type="dxa"/>
              <w:end w:w="80" w:type="dxa"/>
            </w:tcMar>
            <w:vAlign w:val="top"/>
          </w:tcPr>
          <w:p>
            <w:r>
              <w:t>OB_DONE_LINK, OB_OPEN_LINK, OB_SHIPMENT, TRUCK_CHECKS</w:t>
            </w:r>
          </w:p>
        </w:tc>
      </w:tr>
      <w:tr>
        <w:tc>
          <w:tcPr>
            <w:tcW w:type="dxa" w:w="2600"/>
            <w:tcMar>
              <w:top w:w="70" w:type="dxa"/>
              <w:start w:w="80" w:type="dxa"/>
              <w:bottom w:w="70" w:type="dxa"/>
              <w:end w:w="80" w:type="dxa"/>
            </w:tcMar>
            <w:vAlign w:val="top"/>
          </w:tcPr>
          <w:p>
            <w:r>
              <w:t>OB_LINE_MAP</w:t>
            </w:r>
          </w:p>
        </w:tc>
        <w:tc>
          <w:tcPr>
            <w:tcW w:type="dxa" w:w="3900"/>
            <w:tcMar>
              <w:top w:w="70" w:type="dxa"/>
              <w:start w:w="80" w:type="dxa"/>
              <w:bottom w:w="70" w:type="dxa"/>
              <w:end w:w="80" w:type="dxa"/>
            </w:tcMar>
            <w:vAlign w:val="top"/>
          </w:tcPr>
          <w:p>
            <w:r>
              <w:t>Real item to work ID / order / truck mapping</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OB_DONE_LINK, OB_OPEN_LINK, OB_ORDER, OB_SHIPMENT, TRUCK_CHECKS</w:t>
            </w:r>
          </w:p>
        </w:tc>
      </w:tr>
      <w:tr>
        <w:tc>
          <w:tcPr>
            <w:tcW w:type="dxa" w:w="2600"/>
            <w:tcMar>
              <w:top w:w="70" w:type="dxa"/>
              <w:start w:w="80" w:type="dxa"/>
              <w:bottom w:w="70" w:type="dxa"/>
              <w:end w:w="80" w:type="dxa"/>
            </w:tcMar>
            <w:vAlign w:val="top"/>
          </w:tcPr>
          <w:p>
            <w:r>
              <w:t>OB_OPEN_LINK</w:t>
            </w:r>
          </w:p>
        </w:tc>
        <w:tc>
          <w:tcPr>
            <w:tcW w:type="dxa" w:w="3900"/>
            <w:tcMar>
              <w:top w:w="70" w:type="dxa"/>
              <w:start w:w="80" w:type="dxa"/>
              <w:bottom w:w="70" w:type="dxa"/>
              <w:end w:w="80" w:type="dxa"/>
            </w:tcMar>
            <w:vAlign w:val="top"/>
          </w:tcPr>
          <w:p>
            <w:r>
              <w:t>Open-item helper mapping at each snapshot</w:t>
            </w:r>
          </w:p>
        </w:tc>
        <w:tc>
          <w:tcPr>
            <w:tcW w:type="dxa" w:w="3900"/>
            <w:tcMar>
              <w:top w:w="70" w:type="dxa"/>
              <w:start w:w="80" w:type="dxa"/>
              <w:bottom w:w="70" w:type="dxa"/>
              <w:end w:w="80" w:type="dxa"/>
            </w:tcMar>
            <w:vAlign w:val="top"/>
          </w:tcPr>
          <w:p>
            <w:r>
              <w:t>OB_LINE_MAP, OB_ORDER, TI102</w:t>
            </w:r>
          </w:p>
        </w:tc>
        <w:tc>
          <w:tcPr>
            <w:tcW w:type="dxa" w:w="3728"/>
            <w:tcMar>
              <w:top w:w="70" w:type="dxa"/>
              <w:start w:w="80" w:type="dxa"/>
              <w:bottom w:w="70" w:type="dxa"/>
              <w:end w:w="80" w:type="dxa"/>
            </w:tcMar>
            <w:vAlign w:val="top"/>
          </w:tcPr>
          <w:p>
            <w:r>
              <w:t>TRUCK_WT_ETC</w:t>
            </w:r>
          </w:p>
        </w:tc>
      </w:tr>
      <w:tr>
        <w:tc>
          <w:tcPr>
            <w:tcW w:type="dxa" w:w="2600"/>
            <w:tcMar>
              <w:top w:w="70" w:type="dxa"/>
              <w:start w:w="80" w:type="dxa"/>
              <w:bottom w:w="70" w:type="dxa"/>
              <w:end w:w="80" w:type="dxa"/>
            </w:tcMar>
            <w:vAlign w:val="top"/>
          </w:tcPr>
          <w:p>
            <w:r>
              <w:t>OB_DONE_LINK</w:t>
            </w:r>
          </w:p>
        </w:tc>
        <w:tc>
          <w:tcPr>
            <w:tcW w:type="dxa" w:w="3900"/>
            <w:tcMar>
              <w:top w:w="70" w:type="dxa"/>
              <w:start w:w="80" w:type="dxa"/>
              <w:bottom w:w="70" w:type="dxa"/>
              <w:end w:w="80" w:type="dxa"/>
            </w:tcMar>
            <w:vAlign w:val="top"/>
          </w:tcPr>
          <w:p>
            <w:r>
              <w:t>Picked-item helper mapping</w:t>
            </w:r>
          </w:p>
        </w:tc>
        <w:tc>
          <w:tcPr>
            <w:tcW w:type="dxa" w:w="3900"/>
            <w:tcMar>
              <w:top w:w="70" w:type="dxa"/>
              <w:start w:w="80" w:type="dxa"/>
              <w:bottom w:w="70" w:type="dxa"/>
              <w:end w:w="80" w:type="dxa"/>
            </w:tcMar>
            <w:vAlign w:val="top"/>
          </w:tcPr>
          <w:p>
            <w:r>
              <w:t>OB_LINE_MAP, OB_ORDER, TI102C</w:t>
            </w:r>
          </w:p>
        </w:tc>
        <w:tc>
          <w:tcPr>
            <w:tcW w:type="dxa" w:w="3728"/>
            <w:tcMar>
              <w:top w:w="70" w:type="dxa"/>
              <w:start w:w="80" w:type="dxa"/>
              <w:bottom w:w="70" w:type="dxa"/>
              <w:end w:w="80" w:type="dxa"/>
            </w:tcMar>
            <w:vAlign w:val="top"/>
          </w:tcPr>
          <w:p>
            <w:r>
              <w:t>TRUCK_ETC</w:t>
            </w:r>
          </w:p>
        </w:tc>
      </w:tr>
      <w:tr>
        <w:tc>
          <w:tcPr>
            <w:tcW w:type="dxa" w:w="2600"/>
            <w:tcMar>
              <w:top w:w="70" w:type="dxa"/>
              <w:start w:w="80" w:type="dxa"/>
              <w:bottom w:w="70" w:type="dxa"/>
              <w:end w:w="80" w:type="dxa"/>
            </w:tcMar>
            <w:vAlign w:val="top"/>
          </w:tcPr>
          <w:p>
            <w:r>
              <w:t>LM005S1</w:t>
            </w:r>
          </w:p>
        </w:tc>
        <w:tc>
          <w:tcPr>
            <w:tcW w:type="dxa" w:w="3900"/>
            <w:tcMar>
              <w:top w:w="70" w:type="dxa"/>
              <w:start w:w="80" w:type="dxa"/>
              <w:bottom w:w="70" w:type="dxa"/>
              <w:end w:w="80" w:type="dxa"/>
            </w:tcMar>
            <w:vAlign w:val="top"/>
          </w:tcPr>
          <w:p>
            <w:r>
              <w:t>Labor time / operator activity source (real sessions, replayed)</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TRUCK_CHECKS</w:t>
            </w:r>
          </w:p>
        </w:tc>
      </w:tr>
      <w:tr>
        <w:tc>
          <w:tcPr>
            <w:tcW w:type="dxa" w:w="2600"/>
            <w:tcMar>
              <w:top w:w="70" w:type="dxa"/>
              <w:start w:w="80" w:type="dxa"/>
              <w:bottom w:w="70" w:type="dxa"/>
              <w:end w:w="80" w:type="dxa"/>
            </w:tcMar>
            <w:vAlign w:val="top"/>
          </w:tcPr>
          <w:p>
            <w:r>
              <w:t>TI102</w:t>
            </w:r>
          </w:p>
        </w:tc>
        <w:tc>
          <w:tcPr>
            <w:tcW w:type="dxa" w:w="3900"/>
            <w:tcMar>
              <w:top w:w="70" w:type="dxa"/>
              <w:start w:w="80" w:type="dxa"/>
              <w:bottom w:w="70" w:type="dxa"/>
              <w:end w:w="80" w:type="dxa"/>
            </w:tcMar>
            <w:vAlign w:val="top"/>
          </w:tcPr>
          <w:p>
            <w:r>
              <w:t>Live / open item source (real items, replayed)</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OB_OPEN_LINK, TRUCK_CHECKS</w:t>
            </w:r>
          </w:p>
        </w:tc>
      </w:tr>
      <w:tr>
        <w:tc>
          <w:tcPr>
            <w:tcW w:type="dxa" w:w="2600"/>
            <w:tcMar>
              <w:top w:w="70" w:type="dxa"/>
              <w:start w:w="80" w:type="dxa"/>
              <w:bottom w:w="70" w:type="dxa"/>
              <w:end w:w="80" w:type="dxa"/>
            </w:tcMar>
            <w:vAlign w:val="top"/>
          </w:tcPr>
          <w:p>
            <w:r>
              <w:t>TI102C</w:t>
            </w:r>
          </w:p>
        </w:tc>
        <w:tc>
          <w:tcPr>
            <w:tcW w:type="dxa" w:w="3900"/>
            <w:tcMar>
              <w:top w:w="70" w:type="dxa"/>
              <w:start w:w="80" w:type="dxa"/>
              <w:bottom w:w="70" w:type="dxa"/>
              <w:end w:w="80" w:type="dxa"/>
            </w:tcMar>
            <w:vAlign w:val="top"/>
          </w:tcPr>
          <w:p>
            <w:r>
              <w:t>Picked item history source (real)</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OB_DONE_LINK, TRUCK_CHECKS</w:t>
            </w:r>
          </w:p>
        </w:tc>
      </w:tr>
      <w:tr>
        <w:tc>
          <w:tcPr>
            <w:tcW w:type="dxa" w:w="2600"/>
            <w:tcMar>
              <w:top w:w="70" w:type="dxa"/>
              <w:start w:w="80" w:type="dxa"/>
              <w:bottom w:w="70" w:type="dxa"/>
              <w:end w:w="80" w:type="dxa"/>
            </w:tcMar>
            <w:vAlign w:val="top"/>
          </w:tcPr>
          <w:p>
            <w:r>
              <w:t>M150</w:t>
            </w:r>
          </w:p>
        </w:tc>
        <w:tc>
          <w:tcPr>
            <w:tcW w:type="dxa" w:w="3900"/>
            <w:tcMar>
              <w:top w:w="70" w:type="dxa"/>
              <w:start w:w="80" w:type="dxa"/>
              <w:bottom w:w="70" w:type="dxa"/>
              <w:end w:w="80" w:type="dxa"/>
            </w:tcMar>
            <w:vAlign w:val="top"/>
          </w:tcPr>
          <w:p>
            <w:r>
              <w:t>Productivity standards master</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w:t>
            </w:r>
          </w:p>
        </w:tc>
      </w:tr>
      <w:tr>
        <w:tc>
          <w:tcPr>
            <w:tcW w:type="dxa" w:w="2600"/>
            <w:tcMar>
              <w:top w:w="70" w:type="dxa"/>
              <w:start w:w="80" w:type="dxa"/>
              <w:bottom w:w="70" w:type="dxa"/>
              <w:end w:w="80" w:type="dxa"/>
            </w:tcMar>
            <w:vAlign w:val="top"/>
          </w:tcPr>
          <w:p>
            <w:r>
              <w:t>M123</w:t>
            </w:r>
          </w:p>
        </w:tc>
        <w:tc>
          <w:tcPr>
            <w:tcW w:type="dxa" w:w="3900"/>
            <w:tcMar>
              <w:top w:w="70" w:type="dxa"/>
              <w:start w:w="80" w:type="dxa"/>
              <w:bottom w:w="70" w:type="dxa"/>
              <w:end w:w="80" w:type="dxa"/>
            </w:tcMar>
            <w:vAlign w:val="top"/>
          </w:tcPr>
          <w:p>
            <w:r>
              <w:t>Work-type master</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TRUCK_TEMP_NEED, TRUCK_VIEW</w:t>
            </w:r>
          </w:p>
        </w:tc>
      </w:tr>
      <w:tr>
        <w:tc>
          <w:tcPr>
            <w:tcW w:type="dxa" w:w="2600"/>
            <w:tcMar>
              <w:top w:w="70" w:type="dxa"/>
              <w:start w:w="80" w:type="dxa"/>
              <w:bottom w:w="70" w:type="dxa"/>
              <w:end w:w="80" w:type="dxa"/>
            </w:tcMar>
            <w:vAlign w:val="top"/>
          </w:tcPr>
          <w:p>
            <w:r>
              <w:t>M123T</w:t>
            </w:r>
          </w:p>
        </w:tc>
        <w:tc>
          <w:tcPr>
            <w:tcW w:type="dxa" w:w="3900"/>
            <w:tcMar>
              <w:top w:w="70" w:type="dxa"/>
              <w:start w:w="80" w:type="dxa"/>
              <w:bottom w:w="70" w:type="dxa"/>
              <w:end w:w="80" w:type="dxa"/>
            </w:tcMar>
            <w:vAlign w:val="top"/>
          </w:tcPr>
          <w:p>
            <w:r>
              <w:t>Work-type description / text master</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ETC_CALC, TRUCK_TEMP_NEED, TRUCK_VIEW</w:t>
            </w:r>
          </w:p>
        </w:tc>
      </w:tr>
      <w:tr>
        <w:tc>
          <w:tcPr>
            <w:tcW w:type="dxa" w:w="2600"/>
            <w:tcMar>
              <w:top w:w="70" w:type="dxa"/>
              <w:start w:w="80" w:type="dxa"/>
              <w:bottom w:w="70" w:type="dxa"/>
              <w:end w:w="80" w:type="dxa"/>
            </w:tcMar>
            <w:vAlign w:val="top"/>
          </w:tcPr>
          <w:p>
            <w:r>
              <w:t>TRUCK_VIEW</w:t>
            </w:r>
          </w:p>
        </w:tc>
        <w:tc>
          <w:tcPr>
            <w:tcW w:type="dxa" w:w="3900"/>
            <w:tcMar>
              <w:top w:w="70" w:type="dxa"/>
              <w:start w:w="80" w:type="dxa"/>
              <w:bottom w:w="70" w:type="dxa"/>
              <w:end w:w="80" w:type="dxa"/>
            </w:tcMar>
            <w:vAlign w:val="top"/>
          </w:tcPr>
          <w:p>
            <w:r>
              <w:t>Supervisor page: all trucks at a snapshot and one truck by work type</w:t>
            </w:r>
          </w:p>
        </w:tc>
        <w:tc>
          <w:tcPr>
            <w:tcW w:type="dxa" w:w="3900"/>
            <w:tcMar>
              <w:top w:w="70" w:type="dxa"/>
              <w:start w:w="80" w:type="dxa"/>
              <w:bottom w:w="70" w:type="dxa"/>
              <w:end w:w="80" w:type="dxa"/>
            </w:tcMar>
            <w:vAlign w:val="top"/>
          </w:tcPr>
          <w:p>
            <w:r>
              <w:t>CONFIG, M123, M123T, OB_SHIPMENT, TRUCK_ETC, TRUCK_WT_ETC</w:t>
            </w:r>
          </w:p>
        </w:tc>
        <w:tc>
          <w:tcPr>
            <w:tcW w:type="dxa" w:w="3728"/>
            <w:tcMar>
              <w:top w:w="70" w:type="dxa"/>
              <w:start w:w="80" w:type="dxa"/>
              <w:bottom w:w="70" w:type="dxa"/>
              <w:end w:w="80" w:type="dxa"/>
            </w:tcMar>
            <w:vAlign w:val="top"/>
          </w:tcPr>
          <w:p>
            <w:r>
              <w:t>None / final output</w:t>
            </w:r>
          </w:p>
        </w:tc>
      </w:tr>
      <w:tr>
        <w:tc>
          <w:tcPr>
            <w:tcW w:type="dxa" w:w="2600"/>
            <w:tcMar>
              <w:top w:w="70" w:type="dxa"/>
              <w:start w:w="80" w:type="dxa"/>
              <w:bottom w:w="70" w:type="dxa"/>
              <w:end w:w="80" w:type="dxa"/>
            </w:tcMar>
            <w:vAlign w:val="top"/>
          </w:tcPr>
          <w:p>
            <w:r>
              <w:t>TRUCK_CHECKS</w:t>
            </w:r>
          </w:p>
        </w:tc>
        <w:tc>
          <w:tcPr>
            <w:tcW w:type="dxa" w:w="3900"/>
            <w:tcMar>
              <w:top w:w="70" w:type="dxa"/>
              <w:start w:w="80" w:type="dxa"/>
              <w:bottom w:w="70" w:type="dxa"/>
              <w:end w:w="80" w:type="dxa"/>
            </w:tcMar>
            <w:vAlign w:val="top"/>
          </w:tcPr>
          <w:p>
            <w:r>
              <w:t>Data, reconciliation and temporary-operator checks</w:t>
            </w:r>
          </w:p>
        </w:tc>
        <w:tc>
          <w:tcPr>
            <w:tcW w:type="dxa" w:w="3900"/>
            <w:tcMar>
              <w:top w:w="70" w:type="dxa"/>
              <w:start w:w="80" w:type="dxa"/>
              <w:bottom w:w="70" w:type="dxa"/>
              <w:end w:w="80" w:type="dxa"/>
            </w:tcMar>
            <w:vAlign w:val="top"/>
          </w:tcPr>
          <w:p>
            <w:r>
              <w:t>CONFIG, ETC_CALC, LM005S1, OB_LINE_MAP, OB_ORDER, OB_SHIPMENT, TEMP_OPERATORS, TI102, TI102C, TRUCK_ETC, TRUCK_TEMP_LM005S1, TRUCK_TEMP_NEED, TRUCK_WT_ETC</w:t>
            </w:r>
          </w:p>
        </w:tc>
        <w:tc>
          <w:tcPr>
            <w:tcW w:type="dxa" w:w="3728"/>
            <w:tcMar>
              <w:top w:w="70" w:type="dxa"/>
              <w:start w:w="80" w:type="dxa"/>
              <w:bottom w:w="70" w:type="dxa"/>
              <w:end w:w="80" w:type="dxa"/>
            </w:tcMar>
            <w:vAlign w:val="top"/>
          </w:tcPr>
          <w:p>
            <w:r>
              <w:t>None / final output</w:t>
            </w:r>
          </w:p>
        </w:tc>
      </w:tr>
      <w:tr>
        <w:tc>
          <w:tcPr>
            <w:tcW w:type="dxa" w:w="2600"/>
            <w:tcMar>
              <w:top w:w="70" w:type="dxa"/>
              <w:start w:w="80" w:type="dxa"/>
              <w:bottom w:w="70" w:type="dxa"/>
              <w:end w:w="80" w:type="dxa"/>
            </w:tcMar>
            <w:vAlign w:val="top"/>
          </w:tcPr>
          <w:p>
            <w:r>
              <w:t>TRUCK_README</w:t>
            </w:r>
          </w:p>
        </w:tc>
        <w:tc>
          <w:tcPr>
            <w:tcW w:type="dxa" w:w="3900"/>
            <w:tcMar>
              <w:top w:w="70" w:type="dxa"/>
              <w:start w:w="80" w:type="dxa"/>
              <w:bottom w:w="70" w:type="dxa"/>
              <w:end w:w="80" w:type="dxa"/>
            </w:tcMar>
            <w:vAlign w:val="top"/>
          </w:tcPr>
          <w:p>
            <w:r>
              <w:t>In-workbook explanation</w:t>
            </w:r>
          </w:p>
        </w:tc>
        <w:tc>
          <w:tcPr>
            <w:tcW w:type="dxa" w:w="3900"/>
            <w:tcMar>
              <w:top w:w="70" w:type="dxa"/>
              <w:start w:w="80" w:type="dxa"/>
              <w:bottom w:w="70" w:type="dxa"/>
              <w:end w:w="80" w:type="dxa"/>
            </w:tcMar>
            <w:vAlign w:val="top"/>
          </w:tcPr>
          <w:p>
            <w:r>
              <w:t>None (input/source sheet)</w:t>
            </w:r>
          </w:p>
        </w:tc>
        <w:tc>
          <w:tcPr>
            <w:tcW w:type="dxa" w:w="3728"/>
            <w:tcMar>
              <w:top w:w="70" w:type="dxa"/>
              <w:start w:w="80" w:type="dxa"/>
              <w:bottom w:w="70" w:type="dxa"/>
              <w:end w:w="80" w:type="dxa"/>
            </w:tcMar>
            <w:vAlign w:val="top"/>
          </w:tcPr>
          <w:p>
            <w:r>
              <w:t>None / final output</w:t>
            </w:r>
          </w:p>
        </w:tc>
      </w:tr>
    </w:tbl>
    <w:p/>
    <w:p>
      <w:pPr>
        <w:pStyle w:val="Heading2"/>
      </w:pPr>
      <w:r>
        <w:t>Sheet Sections</w:t>
      </w:r>
    </w:p>
    <w:p>
      <w:pPr>
        <w:pStyle w:val="ListBullet"/>
      </w:pPr>
      <w:r>
        <w:t>1. CONFIG - Control / snapshot configuration</w:t>
      </w:r>
    </w:p>
    <w:p>
      <w:pPr>
        <w:pStyle w:val="ListBullet"/>
      </w:pPr>
      <w:r>
        <w:t>2. TRUCK_CONFIG - Truck parameters (loading time, departure rule, temporary-operator pace)</w:t>
      </w:r>
    </w:p>
    <w:p>
      <w:pPr>
        <w:pStyle w:val="ListBullet"/>
      </w:pPr>
      <w:r>
        <w:t>3. ETC_CALC - Core ETC calculation engine</w:t>
      </w:r>
    </w:p>
    <w:p>
      <w:pPr>
        <w:pStyle w:val="ListBullet"/>
      </w:pPr>
      <w:r>
        <w:t>4. TRUCK_ETC - Truck-level readiness and departure analysis (before and after temporary operators)</w:t>
      </w:r>
    </w:p>
    <w:p>
      <w:pPr>
        <w:pStyle w:val="ListBullet"/>
      </w:pPr>
      <w:r>
        <w:t>5. TRUCK_WT_ETC - Truck-by-work-type ETC detail (before and after temporary operators)</w:t>
      </w:r>
    </w:p>
    <w:p>
      <w:pPr>
        <w:pStyle w:val="ListBullet"/>
      </w:pPr>
      <w:r>
        <w:t>6. TRUCK_TEMP_NEED - Temporary operators needed and added per snapshot and work type</w:t>
      </w:r>
    </w:p>
    <w:p>
      <w:pPr>
        <w:pStyle w:val="ListBullet"/>
      </w:pPr>
      <w:r>
        <w:t>7. TRUCK_TEMP_LM005S1 - Synthesized login rows that place each temporary operator</w:t>
      </w:r>
    </w:p>
    <w:p>
      <w:pPr>
        <w:pStyle w:val="ListBullet"/>
      </w:pPr>
      <w:r>
        <w:t>8. TEMP_OPERATORS - Pool of temporary operators and their skills</w:t>
      </w:r>
    </w:p>
    <w:p>
      <w:pPr>
        <w:pStyle w:val="ListBullet"/>
      </w:pPr>
      <w:r>
        <w:t>9. OB_SHIPMENT - Truck master: one truck per real route, synthesized departure</w:t>
      </w:r>
    </w:p>
    <w:p>
      <w:pPr>
        <w:pStyle w:val="ListBullet"/>
      </w:pPr>
      <w:r>
        <w:t>10. OB_ORDER - Real customer orders and the truck each one ships on</w:t>
      </w:r>
    </w:p>
    <w:p>
      <w:pPr>
        <w:pStyle w:val="ListBullet"/>
      </w:pPr>
      <w:r>
        <w:t>11. OB_LINE_MAP - Real item to work ID / order / truck mapping</w:t>
      </w:r>
    </w:p>
    <w:p>
      <w:pPr>
        <w:pStyle w:val="ListBullet"/>
      </w:pPr>
      <w:r>
        <w:t>12. OB_OPEN_LINK - Open-item helper mapping at each snapshot</w:t>
      </w:r>
    </w:p>
    <w:p>
      <w:pPr>
        <w:pStyle w:val="ListBullet"/>
      </w:pPr>
      <w:r>
        <w:t>13. OB_DONE_LINK - Picked-item helper mapping</w:t>
      </w:r>
    </w:p>
    <w:p>
      <w:pPr>
        <w:pStyle w:val="ListBullet"/>
      </w:pPr>
      <w:r>
        <w:t>14. LM005S1 - Labor time / operator activity source (real sessions, replayed)</w:t>
      </w:r>
    </w:p>
    <w:p>
      <w:pPr>
        <w:pStyle w:val="ListBullet"/>
      </w:pPr>
      <w:r>
        <w:t>15. TI102 - Live / open item source (real items, replayed)</w:t>
      </w:r>
    </w:p>
    <w:p>
      <w:pPr>
        <w:pStyle w:val="ListBullet"/>
      </w:pPr>
      <w:r>
        <w:t>16. TI102C - Picked item history source (real)</w:t>
      </w:r>
    </w:p>
    <w:p>
      <w:pPr>
        <w:pStyle w:val="ListBullet"/>
      </w:pPr>
      <w:r>
        <w:t>17. M150 - Productivity standards master</w:t>
      </w:r>
    </w:p>
    <w:p>
      <w:pPr>
        <w:pStyle w:val="ListBullet"/>
      </w:pPr>
      <w:r>
        <w:t>18. M123 - Work-type master</w:t>
      </w:r>
    </w:p>
    <w:p>
      <w:pPr>
        <w:pStyle w:val="ListBullet"/>
      </w:pPr>
      <w:r>
        <w:t>19. M123T - Work-type description / text master</w:t>
      </w:r>
    </w:p>
    <w:p>
      <w:pPr>
        <w:pStyle w:val="ListBullet"/>
      </w:pPr>
      <w:r>
        <w:t>20. TRUCK_VIEW - Supervisor page: all trucks at a snapshot and one truck by work type</w:t>
      </w:r>
    </w:p>
    <w:p>
      <w:pPr>
        <w:pStyle w:val="ListBullet"/>
      </w:pPr>
      <w:r>
        <w:t>21. TRUCK_CHECKS - Data, reconciliation and temporary-operator checks</w:t>
      </w:r>
    </w:p>
    <w:p>
      <w:pPr>
        <w:pStyle w:val="ListBullet"/>
      </w:pPr>
      <w:r>
        <w:t>22. TRUCK_README - In-workbook explanation</w:t>
      </w:r>
    </w:p>
    <w:p>
      <w:pPr>
        <w:pStyle w:val="Heading1"/>
        <w:keepNext/>
      </w:pPr>
      <w:r>
        <w:t>1. CONFIG</w:t>
      </w:r>
    </w:p>
    <w:p>
      <w:r>
        <w:rPr>
          <w:b/>
          <w:color w:val="595959"/>
          <w:sz w:val="22"/>
        </w:rPr>
        <w:t>Control / snapshot configuration</w:t>
      </w:r>
    </w:p>
    <w:p>
      <w:pPr>
        <w:spacing w:after="100"/>
      </w:pPr>
      <w:r>
        <w:rPr>
          <w:b/>
          <w:color w:val="1F4E79"/>
        </w:rPr>
        <w:t xml:space="preserve">Purpose: </w:t>
      </w:r>
      <w:r>
        <w:t>Central control sheet. It stores the analysis date (08-Sep-2026), the client / warehouse filters (SMD, 100), status constants and the 18 snapshot times (16:15 to 20:30, every 15 minutes) used by every calculation. Named ranges make these values available to all sheets.</w:t>
      </w:r>
    </w:p>
    <w:p>
      <w:pPr>
        <w:spacing w:after="100"/>
      </w:pPr>
      <w:r>
        <w:rPr>
          <w:b/>
          <w:color w:val="1F4E79"/>
        </w:rPr>
        <w:t xml:space="preserve">Workbook size: </w:t>
      </w:r>
      <w:r>
        <w:t>A1:C31 (header row 3; 0 formula cells).</w:t>
      </w:r>
    </w:p>
    <w:p>
      <w:pPr>
        <w:pStyle w:val="Heading2"/>
      </w:pPr>
      <w:r>
        <w:t>Key Configuration Parameters</w:t>
      </w:r>
    </w:p>
    <w:tbl>
      <w:tblPr>
        <w:tblStyle w:val="TableGrid"/>
        <w:tblW w:type="auto" w:w="0"/>
        <w:jc w:val="center"/>
        <w:tblLook w:firstColumn="1" w:firstRow="1" w:lastColumn="0" w:lastRow="0" w:noHBand="0" w:noVBand="1" w:val="04A0"/>
      </w:tblPr>
      <w:tblGrid>
        <w:gridCol w:w="4752"/>
        <w:gridCol w:w="4752"/>
        <w:gridCol w:w="4752"/>
      </w:tblGrid>
      <w:tr>
        <w:tc>
          <w:tcPr>
            <w:tcW w:type="dxa" w:w="3600"/>
            <w:shd w:val="clear" w:color="auto" w:fill="1F4E79"/>
            <w:tcMar>
              <w:top w:w="70" w:type="dxa"/>
              <w:start w:w="80" w:type="dxa"/>
              <w:bottom w:w="70" w:type="dxa"/>
              <w:end w:w="80" w:type="dxa"/>
            </w:tcMar>
            <w:vAlign w:val="top"/>
          </w:tcPr>
          <w:p>
            <w:r>
              <w:rPr>
                <w:b/>
                <w:color w:val="FFFFFF"/>
              </w:rPr>
              <w:t>Parameter</w:t>
            </w:r>
          </w:p>
        </w:tc>
        <w:tc>
          <w:tcPr>
            <w:tcW w:type="dxa" w:w="2400"/>
            <w:shd w:val="clear" w:color="auto" w:fill="1F4E79"/>
            <w:tcMar>
              <w:top w:w="70" w:type="dxa"/>
              <w:start w:w="80" w:type="dxa"/>
              <w:bottom w:w="70" w:type="dxa"/>
              <w:end w:w="80" w:type="dxa"/>
            </w:tcMar>
            <w:vAlign w:val="top"/>
          </w:tcPr>
          <w:p>
            <w:r>
              <w:rPr>
                <w:b/>
                <w:color w:val="FFFFFF"/>
              </w:rPr>
              <w:t>Current value</w:t>
            </w:r>
          </w:p>
        </w:tc>
        <w:tc>
          <w:tcPr>
            <w:tcW w:type="dxa" w:w="8128"/>
            <w:shd w:val="clear" w:color="auto" w:fill="1F4E79"/>
            <w:tcMar>
              <w:top w:w="70" w:type="dxa"/>
              <w:start w:w="80" w:type="dxa"/>
              <w:bottom w:w="70" w:type="dxa"/>
              <w:end w:w="80" w:type="dxa"/>
            </w:tcMar>
            <w:vAlign w:val="top"/>
          </w:tcPr>
          <w:p>
            <w:r>
              <w:rPr>
                <w:b/>
                <w:color w:val="FFFFFF"/>
              </w:rPr>
              <w:t>Meaning</w:t>
            </w:r>
          </w:p>
        </w:tc>
      </w:tr>
      <w:tr>
        <w:tc>
          <w:tcPr>
            <w:tcW w:type="dxa" w:w="3600"/>
            <w:tcMar>
              <w:top w:w="70" w:type="dxa"/>
              <w:start w:w="80" w:type="dxa"/>
              <w:bottom w:w="70" w:type="dxa"/>
              <w:end w:w="80" w:type="dxa"/>
            </w:tcMar>
            <w:vAlign w:val="top"/>
          </w:tcPr>
          <w:p>
            <w:r>
              <w:t>SELECTED_SNAPSHOT_NO</w:t>
            </w:r>
          </w:p>
        </w:tc>
        <w:tc>
          <w:tcPr>
            <w:tcW w:type="dxa" w:w="2400"/>
            <w:tcMar>
              <w:top w:w="70" w:type="dxa"/>
              <w:start w:w="80" w:type="dxa"/>
              <w:bottom w:w="70" w:type="dxa"/>
              <w:end w:w="80" w:type="dxa"/>
            </w:tcMar>
            <w:vAlign w:val="top"/>
          </w:tcPr>
          <w:p>
            <w:r>
              <w:t>10</w:t>
            </w:r>
          </w:p>
        </w:tc>
        <w:tc>
          <w:tcPr>
            <w:tcW w:type="dxa" w:w="8128"/>
            <w:tcMar>
              <w:top w:w="70" w:type="dxa"/>
              <w:start w:w="80" w:type="dxa"/>
              <w:bottom w:w="70" w:type="dxa"/>
              <w:end w:w="80" w:type="dxa"/>
            </w:tcMar>
            <w:vAlign w:val="top"/>
          </w:tcPr>
          <w:p>
            <w:r>
              <w:t>Display setting kept from the full analysis workbook; not used by any sheet in this workbook (TRUCK_VIEW has its own TV_SNAPSHOT_NO).</w:t>
            </w:r>
          </w:p>
        </w:tc>
      </w:tr>
      <w:tr>
        <w:tc>
          <w:tcPr>
            <w:tcW w:type="dxa" w:w="3600"/>
            <w:tcMar>
              <w:top w:w="70" w:type="dxa"/>
              <w:start w:w="80" w:type="dxa"/>
              <w:bottom w:w="70" w:type="dxa"/>
              <w:end w:w="80" w:type="dxa"/>
            </w:tcMar>
            <w:vAlign w:val="top"/>
          </w:tcPr>
          <w:p>
            <w:r>
              <w:t>FOCUS_WORKTYPE</w:t>
            </w:r>
          </w:p>
        </w:tc>
        <w:tc>
          <w:tcPr>
            <w:tcW w:type="dxa" w:w="2400"/>
            <w:tcMar>
              <w:top w:w="70" w:type="dxa"/>
              <w:start w:w="80" w:type="dxa"/>
              <w:bottom w:w="70" w:type="dxa"/>
              <w:end w:w="80" w:type="dxa"/>
            </w:tcMar>
            <w:vAlign w:val="top"/>
          </w:tcPr>
          <w:p>
            <w:r>
              <w:t>1</w:t>
            </w:r>
          </w:p>
        </w:tc>
        <w:tc>
          <w:tcPr>
            <w:tcW w:type="dxa" w:w="8128"/>
            <w:tcMar>
              <w:top w:w="70" w:type="dxa"/>
              <w:start w:w="80" w:type="dxa"/>
              <w:bottom w:w="70" w:type="dxa"/>
              <w:end w:w="80" w:type="dxa"/>
            </w:tcMar>
            <w:vAlign w:val="top"/>
          </w:tcPr>
          <w:p>
            <w:r>
              <w:t>Display setting kept from the full analysis workbook; not used by any sheet in this workbook (TRUCK_VIEW has its own TV_SNAPSHOT_NO).</w:t>
            </w:r>
          </w:p>
        </w:tc>
      </w:tr>
      <w:tr>
        <w:tc>
          <w:tcPr>
            <w:tcW w:type="dxa" w:w="3600"/>
            <w:tcMar>
              <w:top w:w="70" w:type="dxa"/>
              <w:start w:w="80" w:type="dxa"/>
              <w:bottom w:w="70" w:type="dxa"/>
              <w:end w:w="80" w:type="dxa"/>
            </w:tcMar>
            <w:vAlign w:val="top"/>
          </w:tcPr>
          <w:p>
            <w:r>
              <w:t>ANALYSIS_DATE</w:t>
            </w:r>
          </w:p>
        </w:tc>
        <w:tc>
          <w:tcPr>
            <w:tcW w:type="dxa" w:w="2400"/>
            <w:tcMar>
              <w:top w:w="70" w:type="dxa"/>
              <w:start w:w="80" w:type="dxa"/>
              <w:bottom w:w="70" w:type="dxa"/>
              <w:end w:w="80" w:type="dxa"/>
            </w:tcMar>
            <w:vAlign w:val="top"/>
          </w:tcPr>
          <w:p>
            <w:r>
              <w:t>08-Sep-2026</w:t>
            </w:r>
          </w:p>
        </w:tc>
        <w:tc>
          <w:tcPr>
            <w:tcW w:type="dxa" w:w="8128"/>
            <w:tcMar>
              <w:top w:w="70" w:type="dxa"/>
              <w:start w:w="80" w:type="dxa"/>
              <w:bottom w:w="70" w:type="dxa"/>
              <w:end w:w="80" w:type="dxa"/>
            </w:tcMar>
            <w:vAlign w:val="top"/>
          </w:tcPr>
          <w:p>
            <w:r>
              <w:t>TRANSACTIONDATE used by the equation: the real SMD day 08-Sep-2026 (busiest day of the extract, 13 pickers).</w:t>
            </w:r>
          </w:p>
        </w:tc>
      </w:tr>
      <w:tr>
        <w:tc>
          <w:tcPr>
            <w:tcW w:type="dxa" w:w="3600"/>
            <w:tcMar>
              <w:top w:w="70" w:type="dxa"/>
              <w:start w:w="80" w:type="dxa"/>
              <w:bottom w:w="70" w:type="dxa"/>
              <w:end w:w="80" w:type="dxa"/>
            </w:tcMar>
            <w:vAlign w:val="top"/>
          </w:tcPr>
          <w:p>
            <w:r>
              <w:t>CLIENTID_FILTER</w:t>
            </w:r>
          </w:p>
        </w:tc>
        <w:tc>
          <w:tcPr>
            <w:tcW w:type="dxa" w:w="2400"/>
            <w:tcMar>
              <w:top w:w="70" w:type="dxa"/>
              <w:start w:w="80" w:type="dxa"/>
              <w:bottom w:w="70" w:type="dxa"/>
              <w:end w:w="80" w:type="dxa"/>
            </w:tcMar>
            <w:vAlign w:val="top"/>
          </w:tcPr>
          <w:p>
            <w:r>
              <w:t>SMD</w:t>
            </w:r>
          </w:p>
        </w:tc>
        <w:tc>
          <w:tcPr>
            <w:tcW w:type="dxa" w:w="8128"/>
            <w:tcMar>
              <w:top w:w="70" w:type="dxa"/>
              <w:start w:w="80" w:type="dxa"/>
              <w:bottom w:w="70" w:type="dxa"/>
              <w:end w:w="80" w:type="dxa"/>
            </w:tcMar>
            <w:vAlign w:val="top"/>
          </w:tcPr>
          <w:p>
            <w:r>
              <w:t>Equation filter CLIENTID = SMD.</w:t>
            </w:r>
          </w:p>
        </w:tc>
      </w:tr>
      <w:tr>
        <w:tc>
          <w:tcPr>
            <w:tcW w:type="dxa" w:w="3600"/>
            <w:tcMar>
              <w:top w:w="70" w:type="dxa"/>
              <w:start w:w="80" w:type="dxa"/>
              <w:bottom w:w="70" w:type="dxa"/>
              <w:end w:w="80" w:type="dxa"/>
            </w:tcMar>
            <w:vAlign w:val="top"/>
          </w:tcPr>
          <w:p>
            <w:r>
              <w:t>WHID_FILTER</w:t>
            </w:r>
          </w:p>
        </w:tc>
        <w:tc>
          <w:tcPr>
            <w:tcW w:type="dxa" w:w="2400"/>
            <w:tcMar>
              <w:top w:w="70" w:type="dxa"/>
              <w:start w:w="80" w:type="dxa"/>
              <w:bottom w:w="70" w:type="dxa"/>
              <w:end w:w="80" w:type="dxa"/>
            </w:tcMar>
            <w:vAlign w:val="top"/>
          </w:tcPr>
          <w:p>
            <w:r>
              <w:t>100</w:t>
            </w:r>
          </w:p>
        </w:tc>
        <w:tc>
          <w:tcPr>
            <w:tcW w:type="dxa" w:w="8128"/>
            <w:tcMar>
              <w:top w:w="70" w:type="dxa"/>
              <w:start w:w="80" w:type="dxa"/>
              <w:bottom w:w="70" w:type="dxa"/>
              <w:end w:w="80" w:type="dxa"/>
            </w:tcMar>
            <w:vAlign w:val="top"/>
          </w:tcPr>
          <w:p>
            <w:r>
              <w:t>Equation filter WHID: the real SMD extract stores warehouse 100.</w:t>
            </w:r>
          </w:p>
        </w:tc>
      </w:tr>
      <w:tr>
        <w:tc>
          <w:tcPr>
            <w:tcW w:type="dxa" w:w="3600"/>
            <w:tcMar>
              <w:top w:w="70" w:type="dxa"/>
              <w:start w:w="80" w:type="dxa"/>
              <w:bottom w:w="70" w:type="dxa"/>
              <w:end w:w="80" w:type="dxa"/>
            </w:tcMar>
            <w:vAlign w:val="top"/>
          </w:tcPr>
          <w:p>
            <w:r>
              <w:t>WIPIND_WORKING</w:t>
            </w:r>
          </w:p>
        </w:tc>
        <w:tc>
          <w:tcPr>
            <w:tcW w:type="dxa" w:w="2400"/>
            <w:tcMar>
              <w:top w:w="70" w:type="dxa"/>
              <w:start w:w="80" w:type="dxa"/>
              <w:bottom w:w="70" w:type="dxa"/>
              <w:end w:w="80" w:type="dxa"/>
            </w:tcMar>
            <w:vAlign w:val="top"/>
          </w:tcPr>
          <w:p>
            <w:r>
              <w:t>Y</w:t>
            </w:r>
          </w:p>
        </w:tc>
        <w:tc>
          <w:tcPr>
            <w:tcW w:type="dxa" w:w="8128"/>
            <w:tcMar>
              <w:top w:w="70" w:type="dxa"/>
              <w:start w:w="80" w:type="dxa"/>
              <w:bottom w:w="70" w:type="dxa"/>
              <w:end w:w="80" w:type="dxa"/>
            </w:tcMar>
            <w:vAlign w:val="top"/>
          </w:tcPr>
          <w:p>
            <w:r>
              <w:t>Used in place of WIPIND = X (confirmed).</w:t>
            </w:r>
          </w:p>
        </w:tc>
      </w:tr>
      <w:tr>
        <w:tc>
          <w:tcPr>
            <w:tcW w:type="dxa" w:w="3600"/>
            <w:tcMar>
              <w:top w:w="70" w:type="dxa"/>
              <w:start w:w="80" w:type="dxa"/>
              <w:bottom w:w="70" w:type="dxa"/>
              <w:end w:w="80" w:type="dxa"/>
            </w:tcMar>
            <w:vAlign w:val="top"/>
          </w:tcPr>
          <w:p>
            <w:r>
              <w:t>STATUS_COMPLETED</w:t>
            </w:r>
          </w:p>
        </w:tc>
        <w:tc>
          <w:tcPr>
            <w:tcW w:type="dxa" w:w="2400"/>
            <w:tcMar>
              <w:top w:w="70" w:type="dxa"/>
              <w:start w:w="80" w:type="dxa"/>
              <w:bottom w:w="70" w:type="dxa"/>
              <w:end w:w="80" w:type="dxa"/>
            </w:tcMar>
            <w:vAlign w:val="top"/>
          </w:tcPr>
          <w:p>
            <w:r>
              <w:t>3</w:t>
            </w:r>
          </w:p>
        </w:tc>
        <w:tc>
          <w:tcPr>
            <w:tcW w:type="dxa" w:w="8128"/>
            <w:tcMar>
              <w:top w:w="70" w:type="dxa"/>
              <w:start w:w="80" w:type="dxa"/>
              <w:bottom w:w="70" w:type="dxa"/>
              <w:end w:w="80" w:type="dxa"/>
            </w:tcMar>
            <w:vAlign w:val="top"/>
          </w:tcPr>
          <w:p>
            <w:r>
              <w:t>CURRENTSTATUSID for completed lines.</w:t>
            </w:r>
          </w:p>
        </w:tc>
      </w:tr>
    </w:tbl>
    <w:p/>
    <w:p>
      <w:r>
        <w:rPr/>
        <w:t>The second block (rows 13-31) maps SNAPSHOT_NO 1-18 to the snapshot times 16:15 to 20:30 on 08-Sep-2026, exposed as SNAP_NOS / SNAP_TIMES: the time axis of every calculation.</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PARAMETER</w:t>
            </w:r>
          </w:p>
        </w:tc>
        <w:tc>
          <w:tcPr>
            <w:tcW w:type="dxa" w:w="5300"/>
            <w:tcMar>
              <w:top w:w="70" w:type="dxa"/>
              <w:start w:w="80" w:type="dxa"/>
              <w:bottom w:w="70" w:type="dxa"/>
              <w:end w:w="80" w:type="dxa"/>
            </w:tcMar>
            <w:vAlign w:val="top"/>
          </w:tcPr>
          <w:p>
            <w:r>
              <w:t>Configuration key/name consumed through a named range or by a downstream formula.</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VALUE</w:t>
            </w:r>
          </w:p>
        </w:tc>
        <w:tc>
          <w:tcPr>
            <w:tcW w:type="dxa" w:w="5300"/>
            <w:tcMar>
              <w:top w:w="70" w:type="dxa"/>
              <w:start w:w="80" w:type="dxa"/>
              <w:bottom w:w="70" w:type="dxa"/>
              <w:end w:w="80" w:type="dxa"/>
            </w:tcMar>
            <w:vAlign w:val="top"/>
          </w:tcPr>
          <w:p>
            <w:r>
              <w:t>Current configured value for the parameter; may be text, number, date/time or status code depending on the parameter.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DESCRIPTION</w:t>
            </w:r>
          </w:p>
        </w:tc>
        <w:tc>
          <w:tcPr>
            <w:tcW w:type="dxa" w:w="5300"/>
            <w:tcMar>
              <w:top w:w="70" w:type="dxa"/>
              <w:start w:w="80" w:type="dxa"/>
              <w:bottom w:w="70" w:type="dxa"/>
              <w:end w:w="80" w:type="dxa"/>
            </w:tcMar>
            <w:vAlign w:val="top"/>
          </w:tcPr>
          <w:p>
            <w:r>
              <w:t>Human-readable explanation of the record or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Provides the analysis date, filters and the snapshot axis (SNAP_NOS / SNAP_TIMES) to ETC_CALC, the truck sheets and the temporary-operator sheets.</w:t>
      </w:r>
    </w:p>
    <w:p>
      <w:r>
        <w:rPr>
          <w:b/>
        </w:rPr>
        <w:t xml:space="preserve">Primary upstream sheets: </w:t>
      </w:r>
      <w:r>
        <w:t>None - this is an input/source sheet.</w:t>
      </w:r>
    </w:p>
    <w:p>
      <w:r>
        <w:rPr>
          <w:b/>
        </w:rPr>
        <w:t xml:space="preserve">Primary downstream sheets: </w:t>
      </w:r>
      <w:r>
        <w:t>ETC_CALC, TRUCK_CHECKS, TRUCK_ETC, TRUCK_TEMP_LM005S1, TRUCK_TEMP_NEED, TRUCK_VIEW, TRUCK_WT_ETC</w:t>
      </w:r>
    </w:p>
    <w:p>
      <w:pPr>
        <w:pStyle w:val="Heading2"/>
      </w:pPr>
      <w:r>
        <w:t>Reference / Link Columns</w:t>
      </w:r>
    </w:p>
    <w:p>
      <w:pPr>
        <w:pStyle w:val="ListBullet"/>
      </w:pPr>
      <w:r>
        <w:t>B6 ANALYSIS_DATE -&gt; ETC and check date filter</w:t>
      </w:r>
    </w:p>
    <w:p>
      <w:pPr>
        <w:pStyle w:val="ListBullet"/>
      </w:pPr>
      <w:r>
        <w:t>B7 / B8 CLIENTID_FILTER + WHID_FILTER -&gt; ETC filters</w:t>
      </w:r>
    </w:p>
    <w:p>
      <w:pPr>
        <w:pStyle w:val="ListBullet"/>
      </w:pPr>
      <w:r>
        <w:t>A14:B31 SNAPSHOT_NO / SNAPSHOT_TIME -&gt; shared time axis</w:t>
      </w:r>
    </w:p>
    <w:p>
      <w:pPr>
        <w:pStyle w:val="Heading2"/>
      </w:pPr>
      <w:r>
        <w:t>Data Flow</w:t>
      </w:r>
    </w:p>
    <w:p>
      <w:r>
        <w:rPr/>
        <w:t>Inputs are entered once; snapshot number / time pairs and filters are exposed through named ranges, so every sheet uses the same day, filters and clock.</w:t>
      </w:r>
    </w:p>
    <w:p>
      <w:pPr>
        <w:pStyle w:val="Heading1"/>
        <w:keepNext/>
      </w:pPr>
      <w:r>
        <w:t>2. TRUCK_CONFIG</w:t>
      </w:r>
    </w:p>
    <w:p>
      <w:r>
        <w:rPr>
          <w:b/>
          <w:color w:val="595959"/>
          <w:sz w:val="22"/>
        </w:rPr>
        <w:t>Truck parameters (loading time, departure rule, temporary-operator pace)</w:t>
      </w:r>
    </w:p>
    <w:p>
      <w:pPr>
        <w:spacing w:after="100"/>
      </w:pPr>
      <w:r>
        <w:rPr>
          <w:b/>
          <w:color w:val="1F4E79"/>
        </w:rPr>
        <w:t xml:space="preserve">Purpose: </w:t>
      </w:r>
      <w:r>
        <w:t>Holds the three truck parameters by name: LOADING_MINUTES (30) turns a departure into a pick cutoff, ORDER_LEAD_MINUTES (60) documents the synthesized departure rule, and TEMP_PACE_PCT (100%) sets how fast a temporary operator picks. It replaced CUTOFF_CONFIG, which held the work-type cutoffs of the previous version.</w:t>
      </w:r>
    </w:p>
    <w:p>
      <w:pPr>
        <w:spacing w:after="100"/>
      </w:pPr>
      <w:r>
        <w:rPr>
          <w:b/>
          <w:color w:val="1F4E79"/>
        </w:rPr>
        <w:t xml:space="preserve">Workbook size: </w:t>
      </w:r>
      <w:r>
        <w:t>A1:D8 (header row 5; 0 formula cells).</w:t>
      </w:r>
    </w:p>
    <w:p>
      <w:pPr>
        <w:pStyle w:val="Heading2"/>
      </w:pPr>
      <w:r>
        <w:t>Parameters</w:t>
      </w:r>
    </w:p>
    <w:tbl>
      <w:tblPr>
        <w:tblStyle w:val="TableGrid"/>
        <w:tblW w:type="auto" w:w="0"/>
        <w:jc w:val="center"/>
        <w:tblLook w:firstColumn="1" w:firstRow="1" w:lastColumn="0" w:lastRow="0" w:noHBand="0" w:noVBand="1" w:val="04A0"/>
      </w:tblPr>
      <w:tblGrid>
        <w:gridCol w:w="4752"/>
        <w:gridCol w:w="4752"/>
        <w:gridCol w:w="4752"/>
      </w:tblGrid>
      <w:tr>
        <w:tc>
          <w:tcPr>
            <w:tcW w:type="dxa" w:w="3600"/>
            <w:shd w:val="clear" w:color="auto" w:fill="1F4E79"/>
            <w:tcMar>
              <w:top w:w="70" w:type="dxa"/>
              <w:start w:w="80" w:type="dxa"/>
              <w:bottom w:w="70" w:type="dxa"/>
              <w:end w:w="80" w:type="dxa"/>
            </w:tcMar>
            <w:vAlign w:val="top"/>
          </w:tcPr>
          <w:p>
            <w:r>
              <w:rPr>
                <w:b/>
                <w:color w:val="FFFFFF"/>
              </w:rPr>
              <w:t>Parameter</w:t>
            </w:r>
          </w:p>
        </w:tc>
        <w:tc>
          <w:tcPr>
            <w:tcW w:type="dxa" w:w="2400"/>
            <w:shd w:val="clear" w:color="auto" w:fill="1F4E79"/>
            <w:tcMar>
              <w:top w:w="70" w:type="dxa"/>
              <w:start w:w="80" w:type="dxa"/>
              <w:bottom w:w="70" w:type="dxa"/>
              <w:end w:w="80" w:type="dxa"/>
            </w:tcMar>
            <w:vAlign w:val="top"/>
          </w:tcPr>
          <w:p>
            <w:r>
              <w:rPr>
                <w:b/>
                <w:color w:val="FFFFFF"/>
              </w:rPr>
              <w:t>Current value</w:t>
            </w:r>
          </w:p>
        </w:tc>
        <w:tc>
          <w:tcPr>
            <w:tcW w:type="dxa" w:w="8128"/>
            <w:shd w:val="clear" w:color="auto" w:fill="1F4E79"/>
            <w:tcMar>
              <w:top w:w="70" w:type="dxa"/>
              <w:start w:w="80" w:type="dxa"/>
              <w:bottom w:w="70" w:type="dxa"/>
              <w:end w:w="80" w:type="dxa"/>
            </w:tcMar>
            <w:vAlign w:val="top"/>
          </w:tcPr>
          <w:p>
            <w:r>
              <w:rPr>
                <w:b/>
                <w:color w:val="FFFFFF"/>
              </w:rPr>
              <w:t>Meaning</w:t>
            </w:r>
          </w:p>
        </w:tc>
      </w:tr>
      <w:tr>
        <w:tc>
          <w:tcPr>
            <w:tcW w:type="dxa" w:w="3600"/>
            <w:tcMar>
              <w:top w:w="70" w:type="dxa"/>
              <w:start w:w="80" w:type="dxa"/>
              <w:bottom w:w="70" w:type="dxa"/>
              <w:end w:w="80" w:type="dxa"/>
            </w:tcMar>
            <w:vAlign w:val="top"/>
          </w:tcPr>
          <w:p>
            <w:r>
              <w:t>LOADING_MINUTES</w:t>
            </w:r>
          </w:p>
        </w:tc>
        <w:tc>
          <w:tcPr>
            <w:tcW w:type="dxa" w:w="2400"/>
            <w:tcMar>
              <w:top w:w="70" w:type="dxa"/>
              <w:start w:w="80" w:type="dxa"/>
              <w:bottom w:w="70" w:type="dxa"/>
              <w:end w:w="80" w:type="dxa"/>
            </w:tcMar>
            <w:vAlign w:val="top"/>
          </w:tcPr>
          <w:p>
            <w:r>
              <w:t>30</w:t>
            </w:r>
          </w:p>
        </w:tc>
        <w:tc>
          <w:tcPr>
            <w:tcW w:type="dxa" w:w="8128"/>
            <w:tcMar>
              <w:top w:w="70" w:type="dxa"/>
              <w:start w:w="80" w:type="dxa"/>
              <w:bottom w:w="70" w:type="dxa"/>
              <w:end w:w="80" w:type="dxa"/>
            </w:tcMar>
            <w:vAlign w:val="top"/>
          </w:tcPr>
          <w:p>
            <w:r>
              <w:t>Minutes to stage and load a truck. PICK_CUTOFF = departure - LOADING_MINUTES.</w:t>
            </w:r>
          </w:p>
        </w:tc>
      </w:tr>
      <w:tr>
        <w:tc>
          <w:tcPr>
            <w:tcW w:type="dxa" w:w="3600"/>
            <w:tcMar>
              <w:top w:w="70" w:type="dxa"/>
              <w:start w:w="80" w:type="dxa"/>
              <w:bottom w:w="70" w:type="dxa"/>
              <w:end w:w="80" w:type="dxa"/>
            </w:tcMar>
            <w:vAlign w:val="top"/>
          </w:tcPr>
          <w:p>
            <w:r>
              <w:t>ORDER_LEAD_MINUTES</w:t>
            </w:r>
          </w:p>
        </w:tc>
        <w:tc>
          <w:tcPr>
            <w:tcW w:type="dxa" w:w="2400"/>
            <w:tcMar>
              <w:top w:w="70" w:type="dxa"/>
              <w:start w:w="80" w:type="dxa"/>
              <w:bottom w:w="70" w:type="dxa"/>
              <w:end w:w="80" w:type="dxa"/>
            </w:tcMar>
            <w:vAlign w:val="top"/>
          </w:tcPr>
          <w:p>
            <w:r>
              <w:t>60</w:t>
            </w:r>
          </w:p>
        </w:tc>
        <w:tc>
          <w:tcPr>
            <w:tcW w:type="dxa" w:w="8128"/>
            <w:tcMar>
              <w:top w:w="70" w:type="dxa"/>
              <w:start w:w="80" w:type="dxa"/>
              <w:bottom w:w="70" w:type="dxa"/>
              <w:end w:w="80" w:type="dxa"/>
            </w:tcMar>
            <w:vAlign w:val="top"/>
          </w:tcPr>
          <w:p>
            <w:r>
              <w:t>Information: synthesized departure rule - PICK_CUTOFF = last order released for the route + this many minutes (rounded up to the next 15 min); DEPARTURE = PICK_CUTOFF + LOADING_MINUTES.</w:t>
            </w:r>
          </w:p>
        </w:tc>
      </w:tr>
      <w:tr>
        <w:tc>
          <w:tcPr>
            <w:tcW w:type="dxa" w:w="3600"/>
            <w:tcMar>
              <w:top w:w="70" w:type="dxa"/>
              <w:start w:w="80" w:type="dxa"/>
              <w:bottom w:w="70" w:type="dxa"/>
              <w:end w:w="80" w:type="dxa"/>
            </w:tcMar>
            <w:vAlign w:val="top"/>
          </w:tcPr>
          <w:p>
            <w:r>
              <w:t>TEMP_PACE_PCT</w:t>
            </w:r>
          </w:p>
        </w:tc>
        <w:tc>
          <w:tcPr>
            <w:tcW w:type="dxa" w:w="2400"/>
            <w:tcMar>
              <w:top w:w="70" w:type="dxa"/>
              <w:start w:w="80" w:type="dxa"/>
              <w:bottom w:w="70" w:type="dxa"/>
              <w:end w:w="80" w:type="dxa"/>
            </w:tcMar>
            <w:vAlign w:val="top"/>
          </w:tcPr>
          <w:p>
            <w:r>
              <w:t>1</w:t>
            </w:r>
          </w:p>
        </w:tc>
        <w:tc>
          <w:tcPr>
            <w:tcW w:type="dxa" w:w="8128"/>
            <w:tcMar>
              <w:top w:w="70" w:type="dxa"/>
              <w:start w:w="80" w:type="dxa"/>
              <w:bottom w:w="70" w:type="dxa"/>
              <w:end w:w="80" w:type="dxa"/>
            </w:tcMar>
            <w:vAlign w:val="top"/>
          </w:tcPr>
          <w:p>
            <w:r>
              <w:t>Speed of a temporary operator as a share of the work type's per-person rate (100% = same pace as the current pickers).</w:t>
            </w:r>
          </w:p>
        </w:tc>
      </w:tr>
    </w:tbl>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PARAMETER</w:t>
            </w:r>
          </w:p>
        </w:tc>
        <w:tc>
          <w:tcPr>
            <w:tcW w:type="dxa" w:w="5300"/>
            <w:tcMar>
              <w:top w:w="70" w:type="dxa"/>
              <w:start w:w="80" w:type="dxa"/>
              <w:bottom w:w="70" w:type="dxa"/>
              <w:end w:w="80" w:type="dxa"/>
            </w:tcMar>
            <w:vAlign w:val="top"/>
          </w:tcPr>
          <w:p>
            <w:r>
              <w:t>Name of the truck parameter (also its named range).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VALUE</w:t>
            </w:r>
          </w:p>
        </w:tc>
        <w:tc>
          <w:tcPr>
            <w:tcW w:type="dxa" w:w="5300"/>
            <w:tcMar>
              <w:top w:w="70" w:type="dxa"/>
              <w:start w:w="80" w:type="dxa"/>
              <w:bottom w:w="70" w:type="dxa"/>
              <w:end w:w="80" w:type="dxa"/>
            </w:tcMar>
            <w:vAlign w:val="top"/>
          </w:tcPr>
          <w:p>
            <w:r>
              <w:t>Current value (yellow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DESCRIPTION</w:t>
            </w:r>
          </w:p>
        </w:tc>
        <w:tc>
          <w:tcPr>
            <w:tcW w:type="dxa" w:w="5300"/>
            <w:tcMar>
              <w:top w:w="70" w:type="dxa"/>
              <w:start w:w="80" w:type="dxa"/>
              <w:bottom w:w="70" w:type="dxa"/>
              <w:end w:w="80" w:type="dxa"/>
            </w:tcMar>
            <w:vAlign w:val="top"/>
          </w:tcPr>
          <w:p>
            <w:r>
              <w:t>What the parameter does.</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Provenance label (SYNTHESIZED).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bl>
    <w:p/>
    <w:p>
      <w:pPr>
        <w:pStyle w:val="Heading2"/>
      </w:pPr>
      <w:r>
        <w:t>Relationships and Connections</w:t>
      </w:r>
    </w:p>
    <w:p>
      <w:r>
        <w:rPr/>
        <w:t>LOADING_MINUTES is read by OB_SHIPMENT, TRUCK_WT_ETC, TRUCK_ETC and TRUCK_CHECKS; TEMP_PACE_PCT by TRUCK_WT_ETC and TEMP_OPERATORS.</w:t>
      </w:r>
    </w:p>
    <w:p>
      <w:r>
        <w:rPr>
          <w:b/>
        </w:rPr>
        <w:t xml:space="preserve">Primary upstream sheets: </w:t>
      </w:r>
      <w:r>
        <w:t>None - this is an input/source sheet.</w:t>
      </w:r>
    </w:p>
    <w:p>
      <w:r>
        <w:rPr>
          <w:b/>
        </w:rPr>
        <w:t xml:space="preserve">Primary downstream sheets: </w:t>
      </w:r>
      <w:r>
        <w:t>OB_SHIPMENT, TEMP_OPERATORS, TRUCK_ETC, TRUCK_WT_ETC</w:t>
      </w:r>
    </w:p>
    <w:p>
      <w:pPr>
        <w:pStyle w:val="Heading2"/>
      </w:pPr>
      <w:r>
        <w:t>Reference / Link Columns</w:t>
      </w:r>
    </w:p>
    <w:p>
      <w:pPr>
        <w:pStyle w:val="ListBullet"/>
      </w:pPr>
      <w:r>
        <w:t>B6 LOADING_MINUTES -&gt; pick cutoff on every truck sheet</w:t>
      </w:r>
    </w:p>
    <w:p>
      <w:pPr>
        <w:pStyle w:val="ListBullet"/>
      </w:pPr>
      <w:r>
        <w:t>B7 ORDER_LEAD_MINUTES -&gt; documents the departure rule</w:t>
      </w:r>
    </w:p>
    <w:p>
      <w:pPr>
        <w:pStyle w:val="ListBullet"/>
      </w:pPr>
      <w:r>
        <w:t>B8 TEMP_PACE_PCT -&gt; after-adding rate</w:t>
      </w:r>
    </w:p>
    <w:p>
      <w:pPr>
        <w:pStyle w:val="Heading2"/>
      </w:pPr>
      <w:r>
        <w:t>Data Flow</w:t>
      </w:r>
    </w:p>
    <w:p>
      <w:r>
        <w:rPr/>
        <w:t>Change LOADING_MINUTES and every pick cutoff, ETC comparison and status changes at once; change TEMP_PACE_PCT and the after-adding results change.</w:t>
      </w:r>
    </w:p>
    <w:p>
      <w:pPr>
        <w:pStyle w:val="Heading1"/>
        <w:keepNext/>
      </w:pPr>
      <w:r>
        <w:t>3. ETC_CALC</w:t>
      </w:r>
    </w:p>
    <w:p>
      <w:r>
        <w:rPr>
          <w:b/>
          <w:color w:val="595959"/>
          <w:sz w:val="22"/>
        </w:rPr>
        <w:t>Core ETC calculation engine</w:t>
      </w:r>
    </w:p>
    <w:p>
      <w:pPr>
        <w:spacing w:after="100"/>
      </w:pPr>
      <w:r>
        <w:rPr>
          <w:b/>
          <w:color w:val="1F4E79"/>
        </w:rPr>
        <w:t xml:space="preserve">Purpose: </w:t>
      </w:r>
      <w:r>
        <w:t>The ETC equation, unchanged. For every snapshot and work type it sums labor time, counts picked items, counts operators logged in, calculates the actual rate and divides the open items by it to get the ETC in hours. On the real day the rates come from the real picks, e.g. Prescription about 41-54 items per person-hour and Cases about 20-25.</w:t>
      </w:r>
    </w:p>
    <w:p>
      <w:pPr>
        <w:spacing w:after="100"/>
      </w:pPr>
      <w:r>
        <w:rPr>
          <w:b/>
          <w:color w:val="1F4E79"/>
        </w:rPr>
        <w:t xml:space="preserve">Workbook size: </w:t>
      </w:r>
      <w:r>
        <w:t>A1:AD113 (header row 5; 2700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Sequential snapshot key (1-18) identifying the point-in-time replay being calculated.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 snapshot axis</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Timestamp for the snapshot, looked up from CONFIG.</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TRANSACTIONDATE</w:t>
            </w:r>
          </w:p>
        </w:tc>
        <w:tc>
          <w:tcPr>
            <w:tcW w:type="dxa" w:w="5300"/>
            <w:tcMar>
              <w:top w:w="70" w:type="dxa"/>
              <w:start w:w="80" w:type="dxa"/>
              <w:bottom w:w="70" w:type="dxa"/>
              <w:end w:w="80" w:type="dxa"/>
            </w:tcMar>
            <w:vAlign w:val="top"/>
          </w:tcPr>
          <w:p>
            <w:r>
              <w:t>Analysis business date used to filter labor and production rows.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 filter used in the ETC aggregation.</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filter used in the ETC aggregation.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Work-type code being calculated (1-6).</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WORKTYPE_DESCRIPTION</w:t>
            </w:r>
          </w:p>
        </w:tc>
        <w:tc>
          <w:tcPr>
            <w:tcW w:type="dxa" w:w="5300"/>
            <w:tcMar>
              <w:top w:w="70" w:type="dxa"/>
              <w:start w:w="80" w:type="dxa"/>
              <w:bottom w:w="70" w:type="dxa"/>
              <w:end w:w="80" w:type="dxa"/>
            </w:tcMar>
            <w:vAlign w:val="top"/>
          </w:tcPr>
          <w:p>
            <w:r>
              <w:t>Human-readable work-type description resolved through M123/M123T.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M123, M123T</w:t>
            </w:r>
          </w:p>
        </w:tc>
      </w:tr>
      <w:tr>
        <w:tc>
          <w:tcPr>
            <w:tcW w:type="dxa" w:w="2600"/>
            <w:tcMar>
              <w:top w:w="70" w:type="dxa"/>
              <w:start w:w="80" w:type="dxa"/>
              <w:bottom w:w="70" w:type="dxa"/>
              <w:end w:w="80" w:type="dxa"/>
            </w:tcMar>
            <w:vAlign w:val="top"/>
          </w:tcPr>
          <w:p>
            <w:r>
              <w:t>S1: TOTALTIMEINSEC</w:t>
            </w:r>
          </w:p>
        </w:tc>
        <w:tc>
          <w:tcPr>
            <w:tcW w:type="dxa" w:w="5300"/>
            <w:tcMar>
              <w:top w:w="70" w:type="dxa"/>
              <w:start w:w="80" w:type="dxa"/>
              <w:bottom w:w="70" w:type="dxa"/>
              <w:end w:w="80" w:type="dxa"/>
            </w:tcMar>
            <w:vAlign w:val="top"/>
          </w:tcPr>
          <w:p>
            <w:r>
              <w:t>Step 1 labor time: total seconds recorded in LM005S1 for this snapshot/work type.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LM005S1</w:t>
            </w:r>
          </w:p>
        </w:tc>
      </w:tr>
      <w:tr>
        <w:tc>
          <w:tcPr>
            <w:tcW w:type="dxa" w:w="2600"/>
            <w:tcMar>
              <w:top w:w="70" w:type="dxa"/>
              <w:start w:w="80" w:type="dxa"/>
              <w:bottom w:w="70" w:type="dxa"/>
              <w:end w:w="80" w:type="dxa"/>
            </w:tcMar>
            <w:vAlign w:val="top"/>
          </w:tcPr>
          <w:p>
            <w:r>
              <w:t>S1: TOTALTIMEINHRS</w:t>
            </w:r>
          </w:p>
        </w:tc>
        <w:tc>
          <w:tcPr>
            <w:tcW w:type="dxa" w:w="5300"/>
            <w:tcMar>
              <w:top w:w="70" w:type="dxa"/>
              <w:start w:w="80" w:type="dxa"/>
              <w:bottom w:w="70" w:type="dxa"/>
              <w:end w:w="80" w:type="dxa"/>
            </w:tcMar>
            <w:vAlign w:val="top"/>
          </w:tcPr>
          <w:p>
            <w:r>
              <w:t>Step 1 labor hours, calculated as TOTALTIMEINSEC / 3600.</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S2: TOTALLINES (TI102)</w:t>
            </w:r>
          </w:p>
        </w:tc>
        <w:tc>
          <w:tcPr>
            <w:tcW w:type="dxa" w:w="5300"/>
            <w:tcMar>
              <w:top w:w="70" w:type="dxa"/>
              <w:start w:w="80" w:type="dxa"/>
              <w:bottom w:w="70" w:type="dxa"/>
              <w:end w:w="80" w:type="dxa"/>
            </w:tcMar>
            <w:vAlign w:val="top"/>
          </w:tcPr>
          <w:p>
            <w:r>
              <w:t>Completed-line count found in the live TI102 slice for the same filters/status.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TI102</w:t>
            </w:r>
          </w:p>
        </w:tc>
      </w:tr>
      <w:tr>
        <w:tc>
          <w:tcPr>
            <w:tcW w:type="dxa" w:w="2600"/>
            <w:tcMar>
              <w:top w:w="70" w:type="dxa"/>
              <w:start w:w="80" w:type="dxa"/>
              <w:bottom w:w="70" w:type="dxa"/>
              <w:end w:w="80" w:type="dxa"/>
            </w:tcMar>
            <w:vAlign w:val="top"/>
          </w:tcPr>
          <w:p>
            <w:r>
              <w:t>S2: TOTALLINES (TI102C)</w:t>
            </w:r>
          </w:p>
        </w:tc>
        <w:tc>
          <w:tcPr>
            <w:tcW w:type="dxa" w:w="5300"/>
            <w:tcMar>
              <w:top w:w="70" w:type="dxa"/>
              <w:start w:w="80" w:type="dxa"/>
              <w:bottom w:w="70" w:type="dxa"/>
              <w:end w:w="80" w:type="dxa"/>
            </w:tcMar>
            <w:vAlign w:val="top"/>
          </w:tcPr>
          <w:p>
            <w:r>
              <w:t>Completed-line count from TI102C whose completion/move time is at or before the snapshot.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TI102C</w:t>
            </w:r>
          </w:p>
        </w:tc>
      </w:tr>
      <w:tr>
        <w:tc>
          <w:tcPr>
            <w:tcW w:type="dxa" w:w="2600"/>
            <w:tcMar>
              <w:top w:w="70" w:type="dxa"/>
              <w:start w:w="80" w:type="dxa"/>
              <w:bottom w:w="70" w:type="dxa"/>
              <w:end w:w="80" w:type="dxa"/>
            </w:tcMar>
            <w:vAlign w:val="top"/>
          </w:tcPr>
          <w:p>
            <w:r>
              <w:t>S2: TOTALLINES</w:t>
            </w:r>
          </w:p>
        </w:tc>
        <w:tc>
          <w:tcPr>
            <w:tcW w:type="dxa" w:w="5300"/>
            <w:tcMar>
              <w:top w:w="70" w:type="dxa"/>
              <w:start w:w="80" w:type="dxa"/>
              <w:bottom w:w="70" w:type="dxa"/>
              <w:end w:w="80" w:type="dxa"/>
            </w:tcMar>
            <w:vAlign w:val="top"/>
          </w:tcPr>
          <w:p>
            <w:r>
              <w:t>Total completed lines used by the rate calculation: TI102 component + TI102C component.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S2: TOTALPIECES (TI102)</w:t>
            </w:r>
          </w:p>
        </w:tc>
        <w:tc>
          <w:tcPr>
            <w:tcW w:type="dxa" w:w="5300"/>
            <w:tcMar>
              <w:top w:w="70" w:type="dxa"/>
              <w:start w:w="80" w:type="dxa"/>
              <w:bottom w:w="70" w:type="dxa"/>
              <w:end w:w="80" w:type="dxa"/>
            </w:tcMar>
            <w:vAlign w:val="top"/>
          </w:tcPr>
          <w:p>
            <w:r>
              <w:t>Processed-piece quantity contributed by qualifying TI102 rows.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TI102</w:t>
            </w:r>
          </w:p>
        </w:tc>
      </w:tr>
      <w:tr>
        <w:tc>
          <w:tcPr>
            <w:tcW w:type="dxa" w:w="2600"/>
            <w:tcMar>
              <w:top w:w="70" w:type="dxa"/>
              <w:start w:w="80" w:type="dxa"/>
              <w:bottom w:w="70" w:type="dxa"/>
              <w:end w:w="80" w:type="dxa"/>
            </w:tcMar>
            <w:vAlign w:val="top"/>
          </w:tcPr>
          <w:p>
            <w:r>
              <w:t>S2: TOTALPIECES (TI102C)</w:t>
            </w:r>
          </w:p>
        </w:tc>
        <w:tc>
          <w:tcPr>
            <w:tcW w:type="dxa" w:w="5300"/>
            <w:tcMar>
              <w:top w:w="70" w:type="dxa"/>
              <w:start w:w="80" w:type="dxa"/>
              <w:bottom w:w="70" w:type="dxa"/>
              <w:end w:w="80" w:type="dxa"/>
            </w:tcMar>
            <w:vAlign w:val="top"/>
          </w:tcPr>
          <w:p>
            <w:r>
              <w:t>Processed-piece quantity from completed TI102C rows available by the snapshot.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TI102C</w:t>
            </w:r>
          </w:p>
        </w:tc>
      </w:tr>
      <w:tr>
        <w:tc>
          <w:tcPr>
            <w:tcW w:type="dxa" w:w="2600"/>
            <w:tcMar>
              <w:top w:w="70" w:type="dxa"/>
              <w:start w:w="80" w:type="dxa"/>
              <w:bottom w:w="70" w:type="dxa"/>
              <w:end w:w="80" w:type="dxa"/>
            </w:tcMar>
            <w:vAlign w:val="top"/>
          </w:tcPr>
          <w:p>
            <w:r>
              <w:t>S2: TOTALPIECES</w:t>
            </w:r>
          </w:p>
        </w:tc>
        <w:tc>
          <w:tcPr>
            <w:tcW w:type="dxa" w:w="5300"/>
            <w:tcMar>
              <w:top w:w="70" w:type="dxa"/>
              <w:start w:w="80" w:type="dxa"/>
              <w:bottom w:w="70" w:type="dxa"/>
              <w:end w:w="80" w:type="dxa"/>
            </w:tcMar>
            <w:vAlign w:val="top"/>
          </w:tcPr>
          <w:p>
            <w:r>
              <w:t>Total completed pieces used by the rate calculation.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RESOURCES</w:t>
            </w:r>
          </w:p>
        </w:tc>
        <w:tc>
          <w:tcPr>
            <w:tcW w:type="dxa" w:w="5300"/>
            <w:tcMar>
              <w:top w:w="70" w:type="dxa"/>
              <w:start w:w="80" w:type="dxa"/>
              <w:bottom w:w="70" w:type="dxa"/>
              <w:end w:w="80" w:type="dxa"/>
            </w:tcMar>
            <w:vAlign w:val="top"/>
          </w:tcPr>
          <w:p>
            <w:r>
              <w:t>Distinct active operators for the snapshot/work type where LM005S1.WIPIND matches the configured working flag.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LM005S1</w:t>
            </w:r>
          </w:p>
        </w:tc>
      </w:tr>
      <w:tr>
        <w:tc>
          <w:tcPr>
            <w:tcW w:type="dxa" w:w="2600"/>
            <w:tcMar>
              <w:top w:w="70" w:type="dxa"/>
              <w:start w:w="80" w:type="dxa"/>
              <w:bottom w:w="70" w:type="dxa"/>
              <w:end w:w="80" w:type="dxa"/>
            </w:tcMar>
            <w:vAlign w:val="top"/>
          </w:tcPr>
          <w:p>
            <w:r>
              <w:t>S3: ACTUALRATELINES</w:t>
            </w:r>
          </w:p>
        </w:tc>
        <w:tc>
          <w:tcPr>
            <w:tcW w:type="dxa" w:w="5300"/>
            <w:tcMar>
              <w:top w:w="70" w:type="dxa"/>
              <w:start w:w="80" w:type="dxa"/>
              <w:bottom w:w="70" w:type="dxa"/>
              <w:end w:w="80" w:type="dxa"/>
            </w:tcMar>
            <w:vAlign w:val="top"/>
          </w:tcPr>
          <w:p>
            <w:r>
              <w:t>Observed team line rate. Formula: (total lines / labor hours) x resources; returns NULL text when time/resources are zero.</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S3: ACTUALRATEPIECES</w:t>
            </w:r>
          </w:p>
        </w:tc>
        <w:tc>
          <w:tcPr>
            <w:tcW w:type="dxa" w:w="5300"/>
            <w:tcMar>
              <w:top w:w="70" w:type="dxa"/>
              <w:start w:w="80" w:type="dxa"/>
              <w:bottom w:w="70" w:type="dxa"/>
              <w:end w:w="80" w:type="dxa"/>
            </w:tcMar>
            <w:vAlign w:val="top"/>
          </w:tcPr>
          <w:p>
            <w:r>
              <w:t>Observed team piece rate using total pieces, labor hours and resource count.</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S4: OPENLINES</w:t>
            </w:r>
          </w:p>
        </w:tc>
        <w:tc>
          <w:tcPr>
            <w:tcW w:type="dxa" w:w="5300"/>
            <w:tcMar>
              <w:top w:w="70" w:type="dxa"/>
              <w:start w:w="80" w:type="dxa"/>
              <w:bottom w:w="70" w:type="dxa"/>
              <w:end w:w="80" w:type="dxa"/>
            </w:tcMar>
            <w:vAlign w:val="top"/>
          </w:tcPr>
          <w:p>
            <w:r>
              <w:t>Count of TI102 rows with OPENQTY &gt; 0 for the snapshot/work type.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S4: OPENQTY</w:t>
            </w:r>
          </w:p>
        </w:tc>
        <w:tc>
          <w:tcPr>
            <w:tcW w:type="dxa" w:w="5300"/>
            <w:tcMar>
              <w:top w:w="70" w:type="dxa"/>
              <w:start w:w="80" w:type="dxa"/>
              <w:bottom w:w="70" w:type="dxa"/>
              <w:end w:w="80" w:type="dxa"/>
            </w:tcMar>
            <w:vAlign w:val="top"/>
          </w:tcPr>
          <w:p>
            <w:r>
              <w:t>Sum of remaining OPENQTY across open TI102 rows.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S5: ETCLINES (hours)</w:t>
            </w:r>
          </w:p>
        </w:tc>
        <w:tc>
          <w:tcPr>
            <w:tcW w:type="dxa" w:w="5300"/>
            <w:tcMar>
              <w:top w:w="70" w:type="dxa"/>
              <w:start w:w="80" w:type="dxa"/>
              <w:bottom w:w="70" w:type="dxa"/>
              <w:end w:w="80" w:type="dxa"/>
            </w:tcMar>
            <w:vAlign w:val="top"/>
          </w:tcPr>
          <w:p>
            <w:r>
              <w:t>Hours to complete remaining open lines at ACTUALRATELINES.</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S5: ETCPIECES (hours)</w:t>
            </w:r>
          </w:p>
        </w:tc>
        <w:tc>
          <w:tcPr>
            <w:tcW w:type="dxa" w:w="5300"/>
            <w:tcMar>
              <w:top w:w="70" w:type="dxa"/>
              <w:start w:w="80" w:type="dxa"/>
              <w:bottom w:w="70" w:type="dxa"/>
              <w:end w:w="80" w:type="dxa"/>
            </w:tcMar>
            <w:vAlign w:val="top"/>
          </w:tcPr>
          <w:p>
            <w:r>
              <w:t>Hours to complete remaining open quantity at ACTUALRATEPIECES.</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NULL_REASON</w:t>
            </w:r>
          </w:p>
        </w:tc>
        <w:tc>
          <w:tcPr>
            <w:tcW w:type="dxa" w:w="5300"/>
            <w:tcMar>
              <w:top w:w="70" w:type="dxa"/>
              <w:start w:w="80" w:type="dxa"/>
              <w:bottom w:w="70" w:type="dxa"/>
              <w:end w:w="80" w:type="dxa"/>
            </w:tcMar>
            <w:vAlign w:val="top"/>
          </w:tcPr>
          <w:p>
            <w:r>
              <w:t>Diagnostic explanation when ETC cannot be calculated because labor time, resources, production rate or open work is zero/missing.</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GOALRATELINES (reference only)</w:t>
            </w:r>
          </w:p>
        </w:tc>
        <w:tc>
          <w:tcPr>
            <w:tcW w:type="dxa" w:w="5300"/>
            <w:tcMar>
              <w:top w:w="70" w:type="dxa"/>
              <w:start w:w="80" w:type="dxa"/>
              <w:bottom w:w="70" w:type="dxa"/>
              <w:end w:w="80" w:type="dxa"/>
            </w:tcMar>
            <w:vAlign w:val="top"/>
          </w:tcPr>
          <w:p>
            <w:r>
              <w:t>Reference target lines/hour from M150 for the work type.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M150</w:t>
            </w:r>
          </w:p>
        </w:tc>
      </w:tr>
      <w:tr>
        <w:tc>
          <w:tcPr>
            <w:tcW w:type="dxa" w:w="2600"/>
            <w:tcMar>
              <w:top w:w="70" w:type="dxa"/>
              <w:start w:w="80" w:type="dxa"/>
              <w:bottom w:w="70" w:type="dxa"/>
              <w:end w:w="80" w:type="dxa"/>
            </w:tcMar>
            <w:vAlign w:val="top"/>
          </w:tcPr>
          <w:p>
            <w:r>
              <w:t>GOALRATEPIECES (reference only)</w:t>
            </w:r>
          </w:p>
        </w:tc>
        <w:tc>
          <w:tcPr>
            <w:tcW w:type="dxa" w:w="5300"/>
            <w:tcMar>
              <w:top w:w="70" w:type="dxa"/>
              <w:start w:w="80" w:type="dxa"/>
              <w:bottom w:w="70" w:type="dxa"/>
              <w:end w:w="80" w:type="dxa"/>
            </w:tcMar>
            <w:vAlign w:val="top"/>
          </w:tcPr>
          <w:p>
            <w:r>
              <w:t>Reference target pieces/hour from M150 for the work type.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M150</w:t>
            </w:r>
          </w:p>
        </w:tc>
      </w:tr>
      <w:tr>
        <w:tc>
          <w:tcPr>
            <w:tcW w:type="dxa" w:w="2600"/>
            <w:tcMar>
              <w:top w:w="70" w:type="dxa"/>
              <w:start w:w="80" w:type="dxa"/>
              <w:bottom w:w="70" w:type="dxa"/>
              <w:end w:w="80" w:type="dxa"/>
            </w:tcMar>
            <w:vAlign w:val="top"/>
          </w:tcPr>
          <w:p>
            <w:r>
              <w:t>INPUT DATA_TYPE</w:t>
            </w:r>
          </w:p>
        </w:tc>
        <w:tc>
          <w:tcPr>
            <w:tcW w:type="dxa" w:w="5300"/>
            <w:tcMar>
              <w:top w:w="70" w:type="dxa"/>
              <w:start w:w="80" w:type="dxa"/>
              <w:bottom w:w="70" w:type="dxa"/>
              <w:end w:w="80" w:type="dxa"/>
            </w:tcMar>
            <w:vAlign w:val="top"/>
          </w:tcPr>
          <w:p>
            <w:r>
              <w:t>Label of the analysed input data: ACTUAL (real 08-Sep).</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BASELINE ETCLINES (n/a - real day)</w:t>
            </w:r>
          </w:p>
        </w:tc>
        <w:tc>
          <w:tcPr>
            <w:tcW w:type="dxa" w:w="5300"/>
            <w:tcMar>
              <w:top w:w="70" w:type="dxa"/>
              <w:start w:w="80" w:type="dxa"/>
              <w:bottom w:w="70" w:type="dxa"/>
              <w:end w:w="80" w:type="dxa"/>
            </w:tcMar>
            <w:vAlign w:val="top"/>
          </w:tcPr>
          <w:p>
            <w:r>
              <w:t>Kept from the test workbook layout; empty for the real day (there is no separate baseline day).</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BASELINE ETCPIECES (n/a - real day)</w:t>
            </w:r>
          </w:p>
        </w:tc>
        <w:tc>
          <w:tcPr>
            <w:tcW w:type="dxa" w:w="5300"/>
            <w:tcMar>
              <w:top w:w="70" w:type="dxa"/>
              <w:start w:w="80" w:type="dxa"/>
              <w:bottom w:w="70" w:type="dxa"/>
              <w:end w:w="80" w:type="dxa"/>
            </w:tcMar>
            <w:vAlign w:val="top"/>
          </w:tcPr>
          <w:p>
            <w:r>
              <w:t>Kept from the test workbook layout; empty for the real day.</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S6: ETC FINISH TIME - LINES</w:t>
            </w:r>
          </w:p>
        </w:tc>
        <w:tc>
          <w:tcPr>
            <w:tcW w:type="dxa" w:w="5300"/>
            <w:tcMar>
              <w:top w:w="70" w:type="dxa"/>
              <w:start w:w="80" w:type="dxa"/>
              <w:bottom w:w="70" w:type="dxa"/>
              <w:end w:w="80" w:type="dxa"/>
            </w:tcMar>
            <w:vAlign w:val="top"/>
          </w:tcPr>
          <w:p>
            <w:r>
              <w:t>Projected clock time at which line-based ETC reaches zero: snapshot time + ETCLINES.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S6: ETC FINISH TIME - PIECES</w:t>
            </w:r>
          </w:p>
        </w:tc>
        <w:tc>
          <w:tcPr>
            <w:tcW w:type="dxa" w:w="5300"/>
            <w:tcMar>
              <w:top w:w="70" w:type="dxa"/>
              <w:start w:w="80" w:type="dxa"/>
              <w:bottom w:w="70" w:type="dxa"/>
              <w:end w:w="80" w:type="dxa"/>
            </w:tcMar>
            <w:vAlign w:val="top"/>
          </w:tcPr>
          <w:p>
            <w:r>
              <w:t>Projected clock time at which piece-based ETC reaches zero: snapshot time + ETCPIECES.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bl>
    <w:p/>
    <w:p>
      <w:pPr>
        <w:pStyle w:val="Heading2"/>
      </w:pPr>
      <w:r>
        <w:t>Relationships and Connections</w:t>
      </w:r>
    </w:p>
    <w:p>
      <w:r>
        <w:rPr/>
        <w:t>Reads CONFIG for filters and snapshots, LM005S1 for labor time and operators, TI102 / TI102C for open and picked items, M123 / M123T for descriptions and M150 for reference goals. TRUCK_WT_ETC reads its resources, actual rate, labor hours and picked items (per-person rate).</w:t>
      </w:r>
    </w:p>
    <w:p>
      <w:r>
        <w:rPr>
          <w:b/>
        </w:rPr>
        <w:t xml:space="preserve">Primary upstream sheets: </w:t>
      </w:r>
      <w:r>
        <w:t>CONFIG, LM005S1, M123, M123T, M150, TI102, TI102C</w:t>
      </w:r>
    </w:p>
    <w:p>
      <w:r>
        <w:rPr>
          <w:b/>
        </w:rPr>
        <w:t xml:space="preserve">Primary downstream sheets: </w:t>
      </w:r>
      <w:r>
        <w:t>TRUCK_CHECKS, TRUCK_WT_ETC</w:t>
      </w:r>
    </w:p>
    <w:p>
      <w:pPr>
        <w:pStyle w:val="Heading2"/>
      </w:pPr>
      <w:r>
        <w:t>Reference / Link Columns</w:t>
      </w:r>
    </w:p>
    <w:p>
      <w:pPr>
        <w:pStyle w:val="ListBullet"/>
      </w:pPr>
      <w:r>
        <w:t>SNAPSHOT_NO + WORKTYPE -&gt; row grain and lookup key for TRUCK_WT_ETC</w:t>
      </w:r>
    </w:p>
    <w:p>
      <w:pPr>
        <w:pStyle w:val="ListBullet"/>
      </w:pPr>
      <w:r>
        <w:t>CLIENTID + WHID + TRANSACTIONDATE -&gt; source filters</w:t>
      </w:r>
    </w:p>
    <w:p>
      <w:pPr>
        <w:pStyle w:val="ListBullet"/>
      </w:pPr>
      <w:r>
        <w:t>WORKTYPE -&gt; M123 / M123T and M150</w:t>
      </w:r>
    </w:p>
    <w:p>
      <w:pPr>
        <w:pStyle w:val="ListBullet"/>
      </w:pPr>
      <w:r>
        <w:t>RESOURCES, S3: ACTUALRATELINES, S1: TOTALTIMEINHRS, S2: TOTALLINES -&gt; TRUCK_WT_ETC</w:t>
      </w:r>
    </w:p>
    <w:p>
      <w:pPr>
        <w:pStyle w:val="Heading2"/>
      </w:pPr>
      <w:r>
        <w:t>Data Flow</w:t>
      </w:r>
    </w:p>
    <w:p>
      <w:r>
        <w:rPr/>
        <w:t>For each snapshot and work type: labor seconds from LM005S1 -&gt; hours; picked items from TI102 / TI102C -&gt; TOTALLINES; operators logged in from LM005S1 -&gt; RESOURCES; ACTUALRATELINES = (TOTALLINES / TOTALTIMEINHRS) x RESOURCES; open items from TI102 -&gt; ETCLINES = OPENLINES / ACTUALRATELINES.</w:t>
      </w:r>
    </w:p>
    <w:p>
      <w:pPr>
        <w:pStyle w:val="Heading1"/>
        <w:keepNext/>
      </w:pPr>
      <w:r>
        <w:t>4. TRUCK_ETC</w:t>
      </w:r>
    </w:p>
    <w:p>
      <w:r>
        <w:rPr>
          <w:b/>
          <w:color w:val="595959"/>
          <w:sz w:val="22"/>
        </w:rPr>
        <w:t>Truck-level readiness and departure analysis (before and after temporary operators)</w:t>
      </w:r>
    </w:p>
    <w:p>
      <w:pPr>
        <w:spacing w:after="100"/>
      </w:pPr>
      <w:r>
        <w:rPr>
          <w:b/>
          <w:color w:val="1F4E79"/>
        </w:rPr>
        <w:t xml:space="preserve">Purpose: </w:t>
      </w:r>
      <w:r>
        <w:t>One row per snapshot and truck (18 x 36 = 648 rows). It takes the slowest work type the truck needs as its ETC and bottleneck, compares the ready time with the pick cutoff and gives the truck status, slack and the extra pickers the bottleneck needs. Columns AA-AH repeat the answer after adding temporary operators.</w:t>
      </w:r>
    </w:p>
    <w:p>
      <w:pPr>
        <w:spacing w:after="100"/>
      </w:pPr>
      <w:r>
        <w:rPr>
          <w:b/>
          <w:color w:val="1F4E79"/>
        </w:rPr>
        <w:t xml:space="preserve">Workbook size: </w:t>
      </w:r>
      <w:r>
        <w:t>A1:AH653 (header row 5; 20088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Snapshot key.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 snapshot axis</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Snapshot timestamp.</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SHIPMENTID</w:t>
            </w:r>
          </w:p>
        </w:tc>
        <w:tc>
          <w:tcPr>
            <w:tcW w:type="dxa" w:w="5300"/>
            <w:tcMar>
              <w:top w:w="70" w:type="dxa"/>
              <w:start w:w="80" w:type="dxa"/>
              <w:bottom w:w="70" w:type="dxa"/>
              <w:end w:w="80" w:type="dxa"/>
            </w:tcMar>
            <w:vAlign w:val="top"/>
          </w:tcPr>
          <w:p>
            <w:r>
              <w:t>Truck/shipment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ROUTEID</w:t>
            </w:r>
          </w:p>
        </w:tc>
        <w:tc>
          <w:tcPr>
            <w:tcW w:type="dxa" w:w="5300"/>
            <w:tcMar>
              <w:top w:w="70" w:type="dxa"/>
              <w:start w:w="80" w:type="dxa"/>
              <w:bottom w:w="70" w:type="dxa"/>
              <w:end w:w="80" w:type="dxa"/>
            </w:tcMar>
            <w:vAlign w:val="top"/>
          </w:tcPr>
          <w:p>
            <w:r>
              <w:t>Route assigned to the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CARRIER</w:t>
            </w:r>
          </w:p>
        </w:tc>
        <w:tc>
          <w:tcPr>
            <w:tcW w:type="dxa" w:w="5300"/>
            <w:tcMar>
              <w:top w:w="70" w:type="dxa"/>
              <w:start w:w="80" w:type="dxa"/>
              <w:bottom w:w="70" w:type="dxa"/>
              <w:end w:w="80" w:type="dxa"/>
            </w:tcMar>
            <w:vAlign w:val="top"/>
          </w:tcPr>
          <w:p>
            <w:r>
              <w:t>Carrier responsible for the shipment.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DOCK_DOOR</w:t>
            </w:r>
          </w:p>
        </w:tc>
        <w:tc>
          <w:tcPr>
            <w:tcW w:type="dxa" w:w="5300"/>
            <w:tcMar>
              <w:top w:w="70" w:type="dxa"/>
              <w:start w:w="80" w:type="dxa"/>
              <w:bottom w:w="70" w:type="dxa"/>
              <w:end w:w="80" w:type="dxa"/>
            </w:tcMar>
            <w:vAlign w:val="top"/>
          </w:tcPr>
          <w:p>
            <w:r>
              <w:t>Dock door assigned to the truck.</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ORIGINAL_DEPARTURE</w:t>
            </w:r>
          </w:p>
        </w:tc>
        <w:tc>
          <w:tcPr>
            <w:tcW w:type="dxa" w:w="5300"/>
            <w:tcMar>
              <w:top w:w="70" w:type="dxa"/>
              <w:start w:w="80" w:type="dxa"/>
              <w:bottom w:w="70" w:type="dxa"/>
              <w:end w:w="80" w:type="dxa"/>
            </w:tcMar>
            <w:vAlign w:val="top"/>
          </w:tcPr>
          <w:p>
            <w:r>
              <w:t>Planned departure (synthesized). No departure changes on the real day, so equal to DEPARTURE_AT_SNAPSHOT.</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DEPARTURE_AT_SNAPSHOT</w:t>
            </w:r>
          </w:p>
        </w:tc>
        <w:tc>
          <w:tcPr>
            <w:tcW w:type="dxa" w:w="5300"/>
            <w:tcMar>
              <w:top w:w="70" w:type="dxa"/>
              <w:start w:w="80" w:type="dxa"/>
              <w:bottom w:w="70" w:type="dxa"/>
              <w:end w:w="80" w:type="dxa"/>
            </w:tcMar>
            <w:vAlign w:val="top"/>
          </w:tcPr>
          <w:p>
            <w:r>
              <w:t>Departure time effective at the current snapshot.</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PICK_CUTOFF_AT_SNAPSHOT</w:t>
            </w:r>
          </w:p>
        </w:tc>
        <w:tc>
          <w:tcPr>
            <w:tcW w:type="dxa" w:w="5300"/>
            <w:tcMar>
              <w:top w:w="70" w:type="dxa"/>
              <w:start w:w="80" w:type="dxa"/>
              <w:bottom w:w="70" w:type="dxa"/>
              <w:end w:w="80" w:type="dxa"/>
            </w:tcMar>
            <w:vAlign w:val="top"/>
          </w:tcPr>
          <w:p>
            <w:r>
              <w:t>Departure known at the snapshot minus LOADING_MINUTES: the latest time picking can finish.</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TRUCK_CONFIG</w:t>
            </w:r>
          </w:p>
        </w:tc>
      </w:tr>
      <w:tr>
        <w:tc>
          <w:tcPr>
            <w:tcW w:type="dxa" w:w="2600"/>
            <w:tcMar>
              <w:top w:w="70" w:type="dxa"/>
              <w:start w:w="80" w:type="dxa"/>
              <w:bottom w:w="70" w:type="dxa"/>
              <w:end w:w="80" w:type="dxa"/>
            </w:tcMar>
            <w:vAlign w:val="top"/>
          </w:tcPr>
          <w:p>
            <w:r>
              <w:t>HOURS_TO_PICK_CUTOFF</w:t>
            </w:r>
          </w:p>
        </w:tc>
        <w:tc>
          <w:tcPr>
            <w:tcW w:type="dxa" w:w="5300"/>
            <w:tcMar>
              <w:top w:w="70" w:type="dxa"/>
              <w:start w:w="80" w:type="dxa"/>
              <w:bottom w:w="70" w:type="dxa"/>
              <w:end w:w="80" w:type="dxa"/>
            </w:tcMar>
            <w:vAlign w:val="top"/>
          </w:tcPr>
          <w:p>
            <w:r>
              <w:t>Time remaining from snapshot to pick cutoff, in hours.</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LINES_PICKED</w:t>
            </w:r>
          </w:p>
        </w:tc>
        <w:tc>
          <w:tcPr>
            <w:tcW w:type="dxa" w:w="5300"/>
            <w:tcMar>
              <w:top w:w="70" w:type="dxa"/>
              <w:start w:w="80" w:type="dxa"/>
              <w:bottom w:w="70" w:type="dxa"/>
              <w:end w:w="80" w:type="dxa"/>
            </w:tcMar>
            <w:vAlign w:val="top"/>
          </w:tcPr>
          <w:p>
            <w:r>
              <w:t>Completed lines credited to this truck by the snapshot, respecting order moves.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OB_DONE_LINK</w:t>
            </w:r>
          </w:p>
        </w:tc>
      </w:tr>
      <w:tr>
        <w:tc>
          <w:tcPr>
            <w:tcW w:type="dxa" w:w="2600"/>
            <w:tcMar>
              <w:top w:w="70" w:type="dxa"/>
              <w:start w:w="80" w:type="dxa"/>
              <w:bottom w:w="70" w:type="dxa"/>
              <w:end w:w="80" w:type="dxa"/>
            </w:tcMar>
            <w:vAlign w:val="top"/>
          </w:tcPr>
          <w:p>
            <w:r>
              <w:t>OPEN_LINES</w:t>
            </w:r>
          </w:p>
        </w:tc>
        <w:tc>
          <w:tcPr>
            <w:tcW w:type="dxa" w:w="5300"/>
            <w:tcMar>
              <w:top w:w="70" w:type="dxa"/>
              <w:start w:w="80" w:type="dxa"/>
              <w:bottom w:w="70" w:type="dxa"/>
              <w:end w:w="80" w:type="dxa"/>
            </w:tcMar>
            <w:vAlign w:val="top"/>
          </w:tcPr>
          <w:p>
            <w:r>
              <w:t>Open lines remaining on the truck across all work types.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LINES_RELEASED</w:t>
            </w:r>
          </w:p>
        </w:tc>
        <w:tc>
          <w:tcPr>
            <w:tcW w:type="dxa" w:w="5300"/>
            <w:tcMar>
              <w:top w:w="70" w:type="dxa"/>
              <w:start w:w="80" w:type="dxa"/>
              <w:bottom w:w="70" w:type="dxa"/>
              <w:end w:w="80" w:type="dxa"/>
            </w:tcMar>
            <w:vAlign w:val="top"/>
          </w:tcPr>
          <w:p>
            <w:r>
              <w:t>Total lines that have been released/known for the truck: picked + open.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PCT_PICKED</w:t>
            </w:r>
          </w:p>
        </w:tc>
        <w:tc>
          <w:tcPr>
            <w:tcW w:type="dxa" w:w="5300"/>
            <w:tcMar>
              <w:top w:w="70" w:type="dxa"/>
              <w:start w:w="80" w:type="dxa"/>
              <w:bottom w:w="70" w:type="dxa"/>
              <w:end w:w="80" w:type="dxa"/>
            </w:tcMar>
            <w:vAlign w:val="top"/>
          </w:tcPr>
          <w:p>
            <w:r>
              <w:t>Picked progress percentage = LINES_PICKED / LINES_RELEASED.</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WORK_TYPES_WITH_OPEN_LINES</w:t>
            </w:r>
          </w:p>
        </w:tc>
        <w:tc>
          <w:tcPr>
            <w:tcW w:type="dxa" w:w="5300"/>
            <w:tcMar>
              <w:top w:w="70" w:type="dxa"/>
              <w:start w:w="80" w:type="dxa"/>
              <w:bottom w:w="70" w:type="dxa"/>
              <w:end w:w="80" w:type="dxa"/>
            </w:tcMar>
            <w:vAlign w:val="top"/>
          </w:tcPr>
          <w:p>
            <w:r>
              <w:t>Comma-separated work-type codes that still have open lines on the truck.</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TRUCK_ETC (h)</w:t>
            </w:r>
          </w:p>
        </w:tc>
        <w:tc>
          <w:tcPr>
            <w:tcW w:type="dxa" w:w="5300"/>
            <w:tcMar>
              <w:top w:w="70" w:type="dxa"/>
              <w:start w:w="80" w:type="dxa"/>
              <w:bottom w:w="70" w:type="dxa"/>
              <w:end w:w="80" w:type="dxa"/>
            </w:tcMar>
            <w:vAlign w:val="top"/>
          </w:tcPr>
          <w:p>
            <w:r>
              <w:t>Largest WT_ETC_FOR_TRUCK of the truck, in hours; NULL when a work type with open items has no rate; 0 when nothing is open.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BOTTLENECK_WORKTYPE</w:t>
            </w:r>
          </w:p>
        </w:tc>
        <w:tc>
          <w:tcPr>
            <w:tcW w:type="dxa" w:w="5300"/>
            <w:tcMar>
              <w:top w:w="70" w:type="dxa"/>
              <w:start w:w="80" w:type="dxa"/>
              <w:bottom w:w="70" w:type="dxa"/>
              <w:end w:w="80" w:type="dxa"/>
            </w:tcMar>
            <w:vAlign w:val="top"/>
          </w:tcPr>
          <w:p>
            <w:r>
              <w:t>Work type controlling truck readiness (largest ETC or no-rate work type).</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READY_TIME</w:t>
            </w:r>
          </w:p>
        </w:tc>
        <w:tc>
          <w:tcPr>
            <w:tcW w:type="dxa" w:w="5300"/>
            <w:tcMar>
              <w:top w:w="70" w:type="dxa"/>
              <w:start w:w="80" w:type="dxa"/>
              <w:bottom w:w="70" w:type="dxa"/>
              <w:end w:w="80" w:type="dxa"/>
            </w:tcMar>
            <w:vAlign w:val="top"/>
          </w:tcPr>
          <w:p>
            <w:r>
              <w:t>Projected truck-ready timestamp = snapshot + TRUCK_ETC.</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TRUCK_STATUS</w:t>
            </w:r>
          </w:p>
        </w:tc>
        <w:tc>
          <w:tcPr>
            <w:tcW w:type="dxa" w:w="5300"/>
            <w:tcMar>
              <w:top w:w="70" w:type="dxa"/>
              <w:start w:w="80" w:type="dxa"/>
              <w:bottom w:w="70" w:type="dxa"/>
              <w:end w:w="80" w:type="dxa"/>
            </w:tcMar>
            <w:vAlign w:val="top"/>
          </w:tcPr>
          <w:p>
            <w:r>
              <w:t>High-level state such as ON TIME, AT RISK, NO RATE, ALL PICKED, cutoff passed, or departed with/without leftover lines.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MEETS_DEPARTURE</w:t>
            </w:r>
          </w:p>
        </w:tc>
        <w:tc>
          <w:tcPr>
            <w:tcW w:type="dxa" w:w="5300"/>
            <w:tcMar>
              <w:top w:w="70" w:type="dxa"/>
              <w:start w:w="80" w:type="dxa"/>
              <w:bottom w:w="70" w:type="dxa"/>
              <w:end w:w="80" w:type="dxa"/>
            </w:tcMar>
            <w:vAlign w:val="top"/>
          </w:tcPr>
          <w:p>
            <w:r>
              <w:t>Simplified YES / NO / UNKNOWN indicator derived from TRUCK_STATUS.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SLACK_MINUTES</w:t>
            </w:r>
          </w:p>
        </w:tc>
        <w:tc>
          <w:tcPr>
            <w:tcW w:type="dxa" w:w="5300"/>
            <w:tcMar>
              <w:top w:w="70" w:type="dxa"/>
              <w:start w:w="80" w:type="dxa"/>
              <w:bottom w:w="70" w:type="dxa"/>
              <w:end w:w="80" w:type="dxa"/>
            </w:tcMar>
            <w:vAlign w:val="top"/>
          </w:tcPr>
          <w:p>
            <w:r>
              <w:t>Minutes between projected ready time and pick cutoff; negative values mean late.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SLACK (h:mm)</w:t>
            </w:r>
          </w:p>
        </w:tc>
        <w:tc>
          <w:tcPr>
            <w:tcW w:type="dxa" w:w="5300"/>
            <w:tcMar>
              <w:top w:w="70" w:type="dxa"/>
              <w:start w:w="80" w:type="dxa"/>
              <w:bottom w:w="70" w:type="dxa"/>
              <w:end w:w="80" w:type="dxa"/>
            </w:tcMar>
            <w:vAlign w:val="top"/>
          </w:tcPr>
          <w:p>
            <w:r>
              <w:t>Formatted signed slack duration for presentation.</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ADDITIONAL_OPERATORS_ON_BOTTLENECK</w:t>
            </w:r>
          </w:p>
        </w:tc>
        <w:tc>
          <w:tcPr>
            <w:tcW w:type="dxa" w:w="5300"/>
            <w:tcMar>
              <w:top w:w="70" w:type="dxa"/>
              <w:start w:w="80" w:type="dxa"/>
              <w:bottom w:w="70" w:type="dxa"/>
              <w:end w:w="80" w:type="dxa"/>
            </w:tcMar>
            <w:vAlign w:val="top"/>
          </w:tcPr>
          <w:p>
            <w:r>
              <w:t>Additional staffing requirement from TRUCK_WT_ETC for the bottleneck work type when the truck is at risk.</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OB_SCENARIO_ID</w:t>
            </w:r>
          </w:p>
        </w:tc>
        <w:tc>
          <w:tcPr>
            <w:tcW w:type="dxa" w:w="5300"/>
            <w:tcMar>
              <w:top w:w="70" w:type="dxa"/>
              <w:start w:w="80" w:type="dxa"/>
              <w:bottom w:w="70" w:type="dxa"/>
              <w:end w:w="80" w:type="dxa"/>
            </w:tcMar>
            <w:vAlign w:val="top"/>
          </w:tcPr>
          <w:p>
            <w:r>
              <w:t>Test-case label from OB_SHIPMENT; "-" on the real day (no test cases).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NOTE</w:t>
            </w:r>
          </w:p>
        </w:tc>
        <w:tc>
          <w:tcPr>
            <w:tcW w:type="dxa" w:w="5300"/>
            <w:tcMar>
              <w:top w:w="70" w:type="dxa"/>
              <w:start w:w="80" w:type="dxa"/>
              <w:bottom w:w="70" w:type="dxa"/>
              <w:end w:w="80" w:type="dxa"/>
            </w:tcMar>
            <w:vAlign w:val="top"/>
          </w:tcPr>
          <w:p>
            <w:r>
              <w:t>Truck note from OB_SHIPMENT (route size, last release, departure rule).</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Provenance label: DERIVED (ACTUAL work + SYNTHESIZED departures).</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TRUCK_ETC_AFTER_ADDING (HH:MM)</w:t>
            </w:r>
          </w:p>
        </w:tc>
        <w:tc>
          <w:tcPr>
            <w:tcW w:type="dxa" w:w="5300"/>
            <w:tcMar>
              <w:top w:w="70" w:type="dxa"/>
              <w:start w:w="80" w:type="dxa"/>
              <w:bottom w:w="70" w:type="dxa"/>
              <w:end w:w="80" w:type="dxa"/>
            </w:tcMar>
            <w:vAlign w:val="top"/>
          </w:tcPr>
          <w:p>
            <w:r>
              <w:t>Largest work-type ETC after adding temporary operators (TRUCK_WT_ETC column S).</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READY_TIME_AFTER_ADDING</w:t>
            </w:r>
          </w:p>
        </w:tc>
        <w:tc>
          <w:tcPr>
            <w:tcW w:type="dxa" w:w="5300"/>
            <w:tcMar>
              <w:top w:w="70" w:type="dxa"/>
              <w:start w:w="80" w:type="dxa"/>
              <w:bottom w:w="70" w:type="dxa"/>
              <w:end w:w="80" w:type="dxa"/>
            </w:tcMar>
            <w:vAlign w:val="top"/>
          </w:tcPr>
          <w:p>
            <w:r>
              <w:t>Snapshot time + TRUCK_ETC_AFTER_ADDING.</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BOTTLENECK_AFTER_ADDING</w:t>
            </w:r>
          </w:p>
        </w:tc>
        <w:tc>
          <w:tcPr>
            <w:tcW w:type="dxa" w:w="5300"/>
            <w:tcMar>
              <w:top w:w="70" w:type="dxa"/>
              <w:start w:w="80" w:type="dxa"/>
              <w:bottom w:w="70" w:type="dxa"/>
              <w:end w:w="80" w:type="dxa"/>
            </w:tcMar>
            <w:vAlign w:val="top"/>
          </w:tcPr>
          <w:p>
            <w:r>
              <w:t>Slowest work type after adding temporary operators.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TRUCK_STATUS_AFTER_ADDING</w:t>
            </w:r>
          </w:p>
        </w:tc>
        <w:tc>
          <w:tcPr>
            <w:tcW w:type="dxa" w:w="5300"/>
            <w:tcMar>
              <w:top w:w="70" w:type="dxa"/>
              <w:start w:w="80" w:type="dxa"/>
              <w:bottom w:w="70" w:type="dxa"/>
              <w:end w:w="80" w:type="dxa"/>
            </w:tcMar>
            <w:vAlign w:val="top"/>
          </w:tcPr>
          <w:p>
            <w:r>
              <w:t>ON TIME / AT RISK recalculated with the after-adding ready time; every other status is copied from TRUCK_STATUS.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MEETS_DEPARTURE_AFTER_ADDING</w:t>
            </w:r>
          </w:p>
        </w:tc>
        <w:tc>
          <w:tcPr>
            <w:tcW w:type="dxa" w:w="5300"/>
            <w:tcMar>
              <w:top w:w="70" w:type="dxa"/>
              <w:start w:w="80" w:type="dxa"/>
              <w:bottom w:w="70" w:type="dxa"/>
              <w:end w:w="80" w:type="dxa"/>
            </w:tcMar>
            <w:vAlign w:val="top"/>
          </w:tcPr>
          <w:p>
            <w:r>
              <w:t>YES / NO after adding temporary operators.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SLACK_AFTER_ADDING (h:mm)</w:t>
            </w:r>
          </w:p>
        </w:tc>
        <w:tc>
          <w:tcPr>
            <w:tcW w:type="dxa" w:w="5300"/>
            <w:tcMar>
              <w:top w:w="70" w:type="dxa"/>
              <w:start w:w="80" w:type="dxa"/>
              <w:bottom w:w="70" w:type="dxa"/>
              <w:end w:w="80" w:type="dxa"/>
            </w:tcMar>
            <w:vAlign w:val="top"/>
          </w:tcPr>
          <w:p>
            <w:r>
              <w:t>Pick cutoff minus ready time after adding, signed h:mm.</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TIME_SAVED (HH:MM)</w:t>
            </w:r>
          </w:p>
        </w:tc>
        <w:tc>
          <w:tcPr>
            <w:tcW w:type="dxa" w:w="5300"/>
            <w:tcMar>
              <w:top w:w="70" w:type="dxa"/>
              <w:start w:w="80" w:type="dxa"/>
              <w:bottom w:w="70" w:type="dxa"/>
              <w:end w:w="80" w:type="dxa"/>
            </w:tcMar>
            <w:vAlign w:val="top"/>
          </w:tcPr>
          <w:p>
            <w:r>
              <w:t>READY_TIME minus READY_TIME_AFTER_ADDING.</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TEMPS_ADDED_ON_ITS_WORK_TYPES</w:t>
            </w:r>
          </w:p>
        </w:tc>
        <w:tc>
          <w:tcPr>
            <w:tcW w:type="dxa" w:w="5300"/>
            <w:tcMar>
              <w:top w:w="70" w:type="dxa"/>
              <w:start w:w="80" w:type="dxa"/>
              <w:bottom w:w="70" w:type="dxa"/>
              <w:end w:w="80" w:type="dxa"/>
            </w:tcMar>
            <w:vAlign w:val="top"/>
          </w:tcPr>
          <w:p>
            <w:r>
              <w:t>Temporary operators added to the work types this truck still needs, e.g. "WT5:2".</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Reads: TRUCK_TEMP_NEED, TRUCK_WT_ETC</w:t>
            </w:r>
          </w:p>
        </w:tc>
      </w:tr>
    </w:tbl>
    <w:p/>
    <w:p>
      <w:pPr>
        <w:pStyle w:val="Heading2"/>
      </w:pPr>
      <w:r>
        <w:t>Relationships and Connections</w:t>
      </w:r>
    </w:p>
    <w:p>
      <w:r>
        <w:rPr/>
        <w:t>Reads truck details from OB_SHIPMENT, picked-item counts from OB_DONE_LINK and the per-work-type results from TRUCK_WT_ETC. TRUCK_VIEW and TRUCK_CHECKS read it.</w:t>
      </w:r>
    </w:p>
    <w:p>
      <w:r>
        <w:rPr>
          <w:b/>
        </w:rPr>
        <w:t xml:space="preserve">Primary upstream sheets: </w:t>
      </w:r>
      <w:r>
        <w:t>CONFIG, OB_DONE_LINK, OB_SHIPMENT, TRUCK_CONFIG, TRUCK_TEMP_NEED, TRUCK_WT_ETC</w:t>
      </w:r>
    </w:p>
    <w:p>
      <w:r>
        <w:rPr>
          <w:b/>
        </w:rPr>
        <w:t xml:space="preserve">Primary downstream sheets: </w:t>
      </w:r>
      <w:r>
        <w:t>TRUCK_CHECKS, TRUCK_VIEW</w:t>
      </w:r>
    </w:p>
    <w:p>
      <w:pPr>
        <w:pStyle w:val="Heading2"/>
      </w:pPr>
      <w:r>
        <w:t>Reference / Link Columns</w:t>
      </w:r>
    </w:p>
    <w:p>
      <w:pPr>
        <w:pStyle w:val="ListBullet"/>
      </w:pPr>
      <w:r>
        <w:t>SNAPSHOT_NO + SHIPMENTID -&gt; row grain</w:t>
      </w:r>
    </w:p>
    <w:p>
      <w:pPr>
        <w:pStyle w:val="ListBullet"/>
      </w:pPr>
      <w:r>
        <w:t>SHIPMENTID -&gt; OB_SHIPMENT</w:t>
      </w:r>
    </w:p>
    <w:p>
      <w:pPr>
        <w:pStyle w:val="ListBullet"/>
      </w:pPr>
      <w:r>
        <w:t>SNAPSHOT_NO + SHIPMENTID (+ WORKTYPE) -&gt; TRUCK_WT_ETC roll-up</w:t>
      </w:r>
    </w:p>
    <w:p>
      <w:pPr>
        <w:pStyle w:val="ListBullet"/>
      </w:pPr>
      <w:r>
        <w:t>SHIPMENTID + MOVED_TO_C_AT -&gt; OB_DONE_LINK picked items</w:t>
      </w:r>
    </w:p>
    <w:p>
      <w:pPr>
        <w:pStyle w:val="Heading2"/>
      </w:pPr>
      <w:r>
        <w:t>Data Flow</w:t>
      </w:r>
    </w:p>
    <w:p>
      <w:r>
        <w:rPr/>
        <w:t>OB_SHIPMENT timing + OB_DONE_LINK picked items + TRUCK_WT_ETC work-type ETCs -&gt; open / picked progress -&gt; largest work-type ETC = TRUCK_ETC -&gt; bottleneck and ready time -&gt; status, slack, extra pickers; then the same with the after-adding ETCs (columns AA-AH).</w:t>
      </w:r>
    </w:p>
    <w:p>
      <w:pPr>
        <w:pStyle w:val="Heading1"/>
        <w:keepNext/>
      </w:pPr>
      <w:r>
        <w:t>5. TRUCK_WT_ETC</w:t>
      </w:r>
    </w:p>
    <w:p>
      <w:r>
        <w:rPr>
          <w:b/>
          <w:color w:val="595959"/>
          <w:sz w:val="22"/>
        </w:rPr>
        <w:t>Truck-by-work-type ETC detail (before and after temporary operators)</w:t>
      </w:r>
    </w:p>
    <w:p>
      <w:pPr>
        <w:spacing w:after="100"/>
      </w:pPr>
      <w:r>
        <w:rPr>
          <w:b/>
          <w:color w:val="1F4E79"/>
        </w:rPr>
        <w:t xml:space="preserve">Purpose: </w:t>
      </w:r>
      <w:r>
        <w:t>One row per snapshot, truck and work type (18 x 36 x 6 = 3,888 rows). It counts the truck's open items in the work type, adds the open items of trucks with the same or an earlier pick cutoff (picked first), and divides by the work type's actual rate. The ETC is shown as HH:MM and the ready time is shown before and after adding temporary operators.</w:t>
      </w:r>
    </w:p>
    <w:p>
      <w:pPr>
        <w:spacing w:after="100"/>
      </w:pPr>
      <w:r>
        <w:rPr>
          <w:b/>
          <w:color w:val="1F4E79"/>
        </w:rPr>
        <w:t xml:space="preserve">Workbook size: </w:t>
      </w:r>
      <w:r>
        <w:t>A1:W3893 (header row 5; 73872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Snapshot key.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 snapshot axis</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Snapshot timestamp.</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SHIPMENTID</w:t>
            </w:r>
          </w:p>
        </w:tc>
        <w:tc>
          <w:tcPr>
            <w:tcW w:type="dxa" w:w="5300"/>
            <w:tcMar>
              <w:top w:w="70" w:type="dxa"/>
              <w:start w:w="80" w:type="dxa"/>
              <w:bottom w:w="70" w:type="dxa"/>
              <w:end w:w="80" w:type="dxa"/>
            </w:tcMar>
            <w:vAlign w:val="top"/>
          </w:tcPr>
          <w:p>
            <w:r>
              <w:t>Truck/shipment being evaluated.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 type whose workload is being evaluated for the truck.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DEPARTURE_AT_SNAPSHOT</w:t>
            </w:r>
          </w:p>
        </w:tc>
        <w:tc>
          <w:tcPr>
            <w:tcW w:type="dxa" w:w="5300"/>
            <w:tcMar>
              <w:top w:w="70" w:type="dxa"/>
              <w:start w:w="80" w:type="dxa"/>
              <w:bottom w:w="70" w:type="dxa"/>
              <w:end w:w="80" w:type="dxa"/>
            </w:tcMar>
            <w:vAlign w:val="top"/>
          </w:tcPr>
          <w:p>
            <w:r>
              <w:t>Departure time effective at this snapshot, accounting for a schedule change.</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PICK_CUTOFF_AT_SNAPSHOT</w:t>
            </w:r>
          </w:p>
        </w:tc>
        <w:tc>
          <w:tcPr>
            <w:tcW w:type="dxa" w:w="5300"/>
            <w:tcMar>
              <w:top w:w="70" w:type="dxa"/>
              <w:start w:w="80" w:type="dxa"/>
              <w:bottom w:w="70" w:type="dxa"/>
              <w:end w:w="80" w:type="dxa"/>
            </w:tcMar>
            <w:vAlign w:val="top"/>
          </w:tcPr>
          <w:p>
            <w:r>
              <w:t>Departure known at the snapshot minus LOADING_MINUTES.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TRUCK_CONFIG</w:t>
            </w:r>
          </w:p>
        </w:tc>
      </w:tr>
      <w:tr>
        <w:tc>
          <w:tcPr>
            <w:tcW w:type="dxa" w:w="2600"/>
            <w:tcMar>
              <w:top w:w="70" w:type="dxa"/>
              <w:start w:w="80" w:type="dxa"/>
              <w:bottom w:w="70" w:type="dxa"/>
              <w:end w:w="80" w:type="dxa"/>
            </w:tcMar>
            <w:vAlign w:val="top"/>
          </w:tcPr>
          <w:p>
            <w:r>
              <w:t>OPEN_LINES (this truck)</w:t>
            </w:r>
          </w:p>
        </w:tc>
        <w:tc>
          <w:tcPr>
            <w:tcW w:type="dxa" w:w="5300"/>
            <w:tcMar>
              <w:top w:w="70" w:type="dxa"/>
              <w:start w:w="80" w:type="dxa"/>
              <w:bottom w:w="70" w:type="dxa"/>
              <w:end w:w="80" w:type="dxa"/>
            </w:tcMar>
            <w:vAlign w:val="top"/>
          </w:tcPr>
          <w:p>
            <w:r>
              <w:t>Count of currently open lines of this work type assigned to the effective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OB_OPEN_LINK</w:t>
            </w:r>
          </w:p>
        </w:tc>
      </w:tr>
      <w:tr>
        <w:tc>
          <w:tcPr>
            <w:tcW w:type="dxa" w:w="2600"/>
            <w:tcMar>
              <w:top w:w="70" w:type="dxa"/>
              <w:start w:w="80" w:type="dxa"/>
              <w:bottom w:w="70" w:type="dxa"/>
              <w:end w:w="80" w:type="dxa"/>
            </w:tcMar>
            <w:vAlign w:val="top"/>
          </w:tcPr>
          <w:p>
            <w:r>
              <w:t>LINES_AHEAD (incl. this truck)</w:t>
            </w:r>
          </w:p>
        </w:tc>
        <w:tc>
          <w:tcPr>
            <w:tcW w:type="dxa" w:w="5300"/>
            <w:tcMar>
              <w:top w:w="70" w:type="dxa"/>
              <w:start w:w="80" w:type="dxa"/>
              <w:bottom w:w="70" w:type="dxa"/>
              <w:end w:w="80" w:type="dxa"/>
            </w:tcMar>
            <w:vAlign w:val="top"/>
          </w:tcPr>
          <w:p>
            <w:r>
              <w:t>Open lines of the same work type on this truck and all trucks with the same or earlier pick cutoff; models priority sequencing.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RESOURCES (ETC_CALC)</w:t>
            </w:r>
          </w:p>
        </w:tc>
        <w:tc>
          <w:tcPr>
            <w:tcW w:type="dxa" w:w="5300"/>
            <w:tcMar>
              <w:top w:w="70" w:type="dxa"/>
              <w:start w:w="80" w:type="dxa"/>
              <w:bottom w:w="70" w:type="dxa"/>
              <w:end w:w="80" w:type="dxa"/>
            </w:tcMar>
            <w:vAlign w:val="top"/>
          </w:tcPr>
          <w:p>
            <w:r>
              <w:t>Current active team size for the work type from ETC_CALC.</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ETC_CALC</w:t>
            </w:r>
          </w:p>
        </w:tc>
      </w:tr>
      <w:tr>
        <w:tc>
          <w:tcPr>
            <w:tcW w:type="dxa" w:w="2600"/>
            <w:tcMar>
              <w:top w:w="70" w:type="dxa"/>
              <w:start w:w="80" w:type="dxa"/>
              <w:bottom w:w="70" w:type="dxa"/>
              <w:end w:w="80" w:type="dxa"/>
            </w:tcMar>
            <w:vAlign w:val="top"/>
          </w:tcPr>
          <w:p>
            <w:r>
              <w:t>ACTUALRATELINES (ETC_CALC)</w:t>
            </w:r>
          </w:p>
        </w:tc>
        <w:tc>
          <w:tcPr>
            <w:tcW w:type="dxa" w:w="5300"/>
            <w:tcMar>
              <w:top w:w="70" w:type="dxa"/>
              <w:start w:w="80" w:type="dxa"/>
              <w:bottom w:w="70" w:type="dxa"/>
              <w:end w:w="80" w:type="dxa"/>
            </w:tcMar>
            <w:vAlign w:val="top"/>
          </w:tcPr>
          <w:p>
            <w:r>
              <w:t>Current observed team line rate from ETC_CALC.</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ETC_CALC</w:t>
            </w:r>
          </w:p>
        </w:tc>
      </w:tr>
      <w:tr>
        <w:tc>
          <w:tcPr>
            <w:tcW w:type="dxa" w:w="2600"/>
            <w:tcMar>
              <w:top w:w="70" w:type="dxa"/>
              <w:start w:w="80" w:type="dxa"/>
              <w:bottom w:w="70" w:type="dxa"/>
              <w:end w:w="80" w:type="dxa"/>
            </w:tcMar>
            <w:vAlign w:val="top"/>
          </w:tcPr>
          <w:p>
            <w:r>
              <w:t>WT_ETC_FOR_TRUCK (HH:MM)</w:t>
            </w:r>
          </w:p>
        </w:tc>
        <w:tc>
          <w:tcPr>
            <w:tcW w:type="dxa" w:w="5300"/>
            <w:tcMar>
              <w:top w:w="70" w:type="dxa"/>
              <w:start w:w="80" w:type="dxa"/>
              <w:bottom w:w="70" w:type="dxa"/>
              <w:end w:w="80" w:type="dxa"/>
            </w:tcMar>
            <w:vAlign w:val="top"/>
          </w:tcPr>
          <w:p>
            <w:r>
              <w:t>LINES_AHEAD / ACTUALRATELINES, stored as a time and shown as HH:MM (was hours). Blank when the truck has no open items here; NULL when there is no rate.</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WT_READY_TIME (before adding)</w:t>
            </w:r>
          </w:p>
        </w:tc>
        <w:tc>
          <w:tcPr>
            <w:tcW w:type="dxa" w:w="5300"/>
            <w:tcMar>
              <w:top w:w="70" w:type="dxa"/>
              <w:start w:w="80" w:type="dxa"/>
              <w:bottom w:w="70" w:type="dxa"/>
              <w:end w:w="80" w:type="dxa"/>
            </w:tcMar>
            <w:vAlign w:val="top"/>
          </w:tcPr>
          <w:p>
            <w:r>
              <w:t>Snapshot time + WT_ETC_FOR_TRUCK: when this work type finishes this truck's items with the current pickers.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WT_MEETS_TRUCK_CUTOFF</w:t>
            </w:r>
          </w:p>
        </w:tc>
        <w:tc>
          <w:tcPr>
            <w:tcW w:type="dxa" w:w="5300"/>
            <w:tcMar>
              <w:top w:w="70" w:type="dxa"/>
              <w:start w:w="80" w:type="dxa"/>
              <w:bottom w:w="70" w:type="dxa"/>
              <w:end w:w="80" w:type="dxa"/>
            </w:tcMar>
            <w:vAlign w:val="top"/>
          </w:tcPr>
          <w:p>
            <w:r>
              <w:t>Yes/no/unknown status showing whether the work-type ready time meets the truck pick cutoff.</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PER_PERSON_RATE</w:t>
            </w:r>
          </w:p>
        </w:tc>
        <w:tc>
          <w:tcPr>
            <w:tcW w:type="dxa" w:w="5300"/>
            <w:tcMar>
              <w:top w:w="70" w:type="dxa"/>
              <w:start w:w="80" w:type="dxa"/>
              <w:bottom w:w="70" w:type="dxa"/>
              <w:end w:w="80" w:type="dxa"/>
            </w:tcMar>
            <w:vAlign w:val="top"/>
          </w:tcPr>
          <w:p>
            <w:r>
              <w:t>Items per person-hour of the work type: TOTALLINES / TOTALTIMEINHRS, read straight from ETC_CALC.</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ETC_CALC</w:t>
            </w:r>
          </w:p>
        </w:tc>
      </w:tr>
      <w:tr>
        <w:tc>
          <w:tcPr>
            <w:tcW w:type="dxa" w:w="2600"/>
            <w:tcMar>
              <w:top w:w="70" w:type="dxa"/>
              <w:start w:w="80" w:type="dxa"/>
              <w:bottom w:w="70" w:type="dxa"/>
              <w:end w:w="80" w:type="dxa"/>
            </w:tcMar>
            <w:vAlign w:val="top"/>
          </w:tcPr>
          <w:p>
            <w:r>
              <w:t>OPERATORS_NEEDED</w:t>
            </w:r>
          </w:p>
        </w:tc>
        <w:tc>
          <w:tcPr>
            <w:tcW w:type="dxa" w:w="5300"/>
            <w:tcMar>
              <w:top w:w="70" w:type="dxa"/>
              <w:start w:w="80" w:type="dxa"/>
              <w:bottom w:w="70" w:type="dxa"/>
              <w:end w:w="80" w:type="dxa"/>
            </w:tcMar>
            <w:vAlign w:val="top"/>
          </w:tcPr>
          <w:p>
            <w:r>
              <w:t>Estimated total operators needed when the work type would miss the truck cutoff.</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ADDITIONAL_OPERATORS</w:t>
            </w:r>
          </w:p>
        </w:tc>
        <w:tc>
          <w:tcPr>
            <w:tcW w:type="dxa" w:w="5300"/>
            <w:tcMar>
              <w:top w:w="70" w:type="dxa"/>
              <w:start w:w="80" w:type="dxa"/>
              <w:bottom w:w="70" w:type="dxa"/>
              <w:end w:w="80" w:type="dxa"/>
            </w:tcMar>
            <w:vAlign w:val="top"/>
          </w:tcPr>
          <w:p>
            <w:r>
              <w:t>Additional operators above current resources required to meet the truck cutoff.</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TEMPS_ADDED_TO_THIS_WORKTYPE</w:t>
            </w:r>
          </w:p>
        </w:tc>
        <w:tc>
          <w:tcPr>
            <w:tcW w:type="dxa" w:w="5300"/>
            <w:tcMar>
              <w:top w:w="70" w:type="dxa"/>
              <w:start w:w="80" w:type="dxa"/>
              <w:bottom w:w="70" w:type="dxa"/>
              <w:end w:w="80" w:type="dxa"/>
            </w:tcMar>
            <w:vAlign w:val="top"/>
          </w:tcPr>
          <w:p>
            <w:r>
              <w:t>Temporary operators added to this work type at this snapshot (TRUCK_TEMP_NEED).</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TRUCK_TEMP_NEED</w:t>
            </w:r>
          </w:p>
        </w:tc>
      </w:tr>
      <w:tr>
        <w:tc>
          <w:tcPr>
            <w:tcW w:type="dxa" w:w="2600"/>
            <w:tcMar>
              <w:top w:w="70" w:type="dxa"/>
              <w:start w:w="80" w:type="dxa"/>
              <w:bottom w:w="70" w:type="dxa"/>
              <w:end w:w="80" w:type="dxa"/>
            </w:tcMar>
            <w:vAlign w:val="top"/>
          </w:tcPr>
          <w:p>
            <w:r>
              <w:t>TEMP_OPERATORS_ADDED</w:t>
            </w:r>
          </w:p>
        </w:tc>
        <w:tc>
          <w:tcPr>
            <w:tcW w:type="dxa" w:w="5300"/>
            <w:tcMar>
              <w:top w:w="70" w:type="dxa"/>
              <w:start w:w="80" w:type="dxa"/>
              <w:bottom w:w="70" w:type="dxa"/>
              <w:end w:w="80" w:type="dxa"/>
            </w:tcMar>
            <w:vAlign w:val="top"/>
          </w:tcPr>
          <w:p>
            <w:r>
              <w:t>Their names, e.g. "TEMP_07_1, TEMP_08_1".</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Reads: TRUCK_TEMP_NEED</w:t>
            </w:r>
          </w:p>
        </w:tc>
      </w:tr>
      <w:tr>
        <w:tc>
          <w:tcPr>
            <w:tcW w:type="dxa" w:w="2600"/>
            <w:tcMar>
              <w:top w:w="70" w:type="dxa"/>
              <w:start w:w="80" w:type="dxa"/>
              <w:bottom w:w="70" w:type="dxa"/>
              <w:end w:w="80" w:type="dxa"/>
            </w:tcMar>
            <w:vAlign w:val="top"/>
          </w:tcPr>
          <w:p>
            <w:r>
              <w:t>WT_ETC_AFTER_ADDING (HH:MM)</w:t>
            </w:r>
          </w:p>
        </w:tc>
        <w:tc>
          <w:tcPr>
            <w:tcW w:type="dxa" w:w="5300"/>
            <w:tcMar>
              <w:top w:w="70" w:type="dxa"/>
              <w:start w:w="80" w:type="dxa"/>
              <w:bottom w:w="70" w:type="dxa"/>
              <w:end w:w="80" w:type="dxa"/>
            </w:tcMar>
            <w:vAlign w:val="top"/>
          </w:tcPr>
          <w:p>
            <w:r>
              <w:t>LINES_AHEAD / (PER_PERSON_RATE x (RESOURCES + TEMPS_ADDED x TEMP_PACE_PCT)); equals the before value when none are added.</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Reads: TRUCK_CONFIG</w:t>
            </w:r>
          </w:p>
        </w:tc>
      </w:tr>
      <w:tr>
        <w:tc>
          <w:tcPr>
            <w:tcW w:type="dxa" w:w="2600"/>
            <w:tcMar>
              <w:top w:w="70" w:type="dxa"/>
              <w:start w:w="80" w:type="dxa"/>
              <w:bottom w:w="70" w:type="dxa"/>
              <w:end w:w="80" w:type="dxa"/>
            </w:tcMar>
            <w:vAlign w:val="top"/>
          </w:tcPr>
          <w:p>
            <w:r>
              <w:t>WT_READY_TIME (after adding)</w:t>
            </w:r>
          </w:p>
        </w:tc>
        <w:tc>
          <w:tcPr>
            <w:tcW w:type="dxa" w:w="5300"/>
            <w:tcMar>
              <w:top w:w="70" w:type="dxa"/>
              <w:start w:w="80" w:type="dxa"/>
              <w:bottom w:w="70" w:type="dxa"/>
              <w:end w:w="80" w:type="dxa"/>
            </w:tcMar>
            <w:vAlign w:val="top"/>
          </w:tcPr>
          <w:p>
            <w:r>
              <w:t>Snapshot time + WT_ETC_AFTER_ADDING.</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WT_MEETS_AFTER_ADDING</w:t>
            </w:r>
          </w:p>
        </w:tc>
        <w:tc>
          <w:tcPr>
            <w:tcW w:type="dxa" w:w="5300"/>
            <w:tcMar>
              <w:top w:w="70" w:type="dxa"/>
              <w:start w:w="80" w:type="dxa"/>
              <w:bottom w:w="70" w:type="dxa"/>
              <w:end w:w="80" w:type="dxa"/>
            </w:tcMar>
            <w:vAlign w:val="top"/>
          </w:tcPr>
          <w:p>
            <w:r>
              <w:t>YES / NO / NO - CUTOFF PASSED / UNKNOWN - NO RATE, after adding.</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TIME_SAVED (HH:MM)</w:t>
            </w:r>
          </w:p>
        </w:tc>
        <w:tc>
          <w:tcPr>
            <w:tcW w:type="dxa" w:w="5300"/>
            <w:tcMar>
              <w:top w:w="70" w:type="dxa"/>
              <w:start w:w="80" w:type="dxa"/>
              <w:bottom w:w="70" w:type="dxa"/>
              <w:end w:w="80" w:type="dxa"/>
            </w:tcMar>
            <w:vAlign w:val="top"/>
          </w:tcPr>
          <w:p>
            <w:r>
              <w:t>WT_ETC_FOR_TRUCK minus WT_ETC_AFTER_ADDING.</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Provenance label (DERIVED).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Reads truck timing from OB_SHIPMENT, open-item ownership from OB_OPEN_LINK, resources, rate and per-person rate from ETC_CALC, temporary operators from TRUCK_TEMP_NEED and loading time from TRUCK_CONFIG. TRUCK_ETC, TRUCK_TEMP_NEED and TRUCK_VIEW read it.</w:t>
      </w:r>
    </w:p>
    <w:p>
      <w:r>
        <w:rPr>
          <w:b/>
        </w:rPr>
        <w:t xml:space="preserve">Primary upstream sheets: </w:t>
      </w:r>
      <w:r>
        <w:t>CONFIG, ETC_CALC, OB_OPEN_LINK, OB_SHIPMENT, TRUCK_CONFIG, TRUCK_TEMP_NEED</w:t>
      </w:r>
    </w:p>
    <w:p>
      <w:r>
        <w:rPr>
          <w:b/>
        </w:rPr>
        <w:t xml:space="preserve">Primary downstream sheets: </w:t>
      </w:r>
      <w:r>
        <w:t>TRUCK_CHECKS, TRUCK_ETC, TRUCK_TEMP_NEED, TRUCK_VIEW</w:t>
      </w:r>
    </w:p>
    <w:p>
      <w:pPr>
        <w:pStyle w:val="Heading2"/>
      </w:pPr>
      <w:r>
        <w:t>Reference / Link Columns</w:t>
      </w:r>
    </w:p>
    <w:p>
      <w:pPr>
        <w:pStyle w:val="ListBullet"/>
      </w:pPr>
      <w:r>
        <w:t>SNAPSHOT_NO + SHIPMENTID + WORKTYPE -&gt; row grain</w:t>
      </w:r>
    </w:p>
    <w:p>
      <w:pPr>
        <w:pStyle w:val="ListBullet"/>
      </w:pPr>
      <w:r>
        <w:t>SHIPMENTID -&gt; OB_SHIPMENT timing</w:t>
      </w:r>
    </w:p>
    <w:p>
      <w:pPr>
        <w:pStyle w:val="ListBullet"/>
      </w:pPr>
      <w:r>
        <w:t>EFFECTIVE_SHIPMENTID + WORKTYPE -&gt; OB_OPEN_LINK open items</w:t>
      </w:r>
    </w:p>
    <w:p>
      <w:pPr>
        <w:pStyle w:val="ListBullet"/>
      </w:pPr>
      <w:r>
        <w:t>SNAPSHOT_NO + WORKTYPE -&gt; ETC_CALC rate / resources and TRUCK_TEMP_NEED temporary operators</w:t>
      </w:r>
    </w:p>
    <w:p>
      <w:pPr>
        <w:pStyle w:val="Heading2"/>
      </w:pPr>
      <w:r>
        <w:t>Data Flow</w:t>
      </w:r>
    </w:p>
    <w:p>
      <w:r>
        <w:rPr/>
        <w:t>OB_OPEN_LINK open items by truck and work type -&gt; LINES_AHEAD by pick cutoff -&gt; / ETC_CALC actual rate -&gt; WT_ETC_FOR_TRUCK and ready time -&gt; meets cutoff? -&gt; pickers needed -&gt; TRUCK_TEMP_NEED adds temporary operators -&gt; rate with them -&gt; ready time after adding.</w:t>
      </w:r>
    </w:p>
    <w:p>
      <w:pPr>
        <w:pStyle w:val="Heading1"/>
        <w:keepNext/>
      </w:pPr>
      <w:r>
        <w:t>6. TRUCK_TEMP_NEED</w:t>
      </w:r>
    </w:p>
    <w:p>
      <w:r>
        <w:rPr>
          <w:b/>
          <w:color w:val="595959"/>
          <w:sz w:val="22"/>
        </w:rPr>
        <w:t>Temporary operators needed and added per snapshot and work type</w:t>
      </w:r>
    </w:p>
    <w:p>
      <w:pPr>
        <w:spacing w:after="100"/>
      </w:pPr>
      <w:r>
        <w:rPr>
          <w:b/>
          <w:color w:val="1F4E79"/>
        </w:rPr>
        <w:t xml:space="preserve">Purpose: </w:t>
      </w:r>
      <w:r>
        <w:t>One row per snapshot and work type (108 rows). It works out how many temporary operators each work type needs so that the trucks it makes late can meet their pick cutoff, how many were added from the pool and the shortfall.</w:t>
      </w:r>
    </w:p>
    <w:p>
      <w:pPr>
        <w:spacing w:after="100"/>
      </w:pPr>
      <w:r>
        <w:rPr>
          <w:b/>
          <w:color w:val="1F4E79"/>
        </w:rPr>
        <w:t xml:space="preserve">Workbook size: </w:t>
      </w:r>
      <w:r>
        <w:t>A1:K113 (header row 5; 864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Snapshot key (1-18).</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Snapshot time from CONFIG.</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 type (1-6).</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DESCRIPTION</w:t>
            </w:r>
          </w:p>
        </w:tc>
        <w:tc>
          <w:tcPr>
            <w:tcW w:type="dxa" w:w="5300"/>
            <w:tcMar>
              <w:top w:w="70" w:type="dxa"/>
              <w:start w:w="80" w:type="dxa"/>
              <w:bottom w:w="70" w:type="dxa"/>
              <w:end w:w="80" w:type="dxa"/>
            </w:tcMar>
            <w:vAlign w:val="top"/>
          </w:tcPr>
          <w:p>
            <w:r>
              <w:t>Work-type description (M123 / M123T).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M123, M123T</w:t>
            </w:r>
          </w:p>
        </w:tc>
      </w:tr>
      <w:tr>
        <w:tc>
          <w:tcPr>
            <w:tcW w:type="dxa" w:w="2600"/>
            <w:tcMar>
              <w:top w:w="70" w:type="dxa"/>
              <w:start w:w="80" w:type="dxa"/>
              <w:bottom w:w="70" w:type="dxa"/>
              <w:end w:w="80" w:type="dxa"/>
            </w:tcMar>
            <w:vAlign w:val="top"/>
          </w:tcPr>
          <w:p>
            <w:r>
              <w:t>TRUCKS_NOT_MEETING_CUTOFF</w:t>
            </w:r>
          </w:p>
        </w:tc>
        <w:tc>
          <w:tcPr>
            <w:tcW w:type="dxa" w:w="5300"/>
            <w:tcMar>
              <w:top w:w="70" w:type="dxa"/>
              <w:start w:w="80" w:type="dxa"/>
              <w:bottom w:w="70" w:type="dxa"/>
              <w:end w:w="80" w:type="dxa"/>
            </w:tcMar>
            <w:vAlign w:val="top"/>
          </w:tcPr>
          <w:p>
            <w:r>
              <w:t>Number of trucks this work type makes late (TRUCK_WT_ETC rows with WT_MEETS_TRUCK_CUTOFF = NO).</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TEMPS_NEEDED</w:t>
            </w:r>
          </w:p>
        </w:tc>
        <w:tc>
          <w:tcPr>
            <w:tcW w:type="dxa" w:w="5300"/>
            <w:tcMar>
              <w:top w:w="70" w:type="dxa"/>
              <w:start w:w="80" w:type="dxa"/>
              <w:bottom w:w="70" w:type="dxa"/>
              <w:end w:w="80" w:type="dxa"/>
            </w:tcMar>
            <w:vAlign w:val="top"/>
          </w:tcPr>
          <w:p>
            <w:r>
              <w:t>Largest ADDITIONAL_OPERATORS among those trucks: the extra pickers that make all of them.</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EARLIEST_CUTOFF_AT_RISK</w:t>
            </w:r>
          </w:p>
        </w:tc>
        <w:tc>
          <w:tcPr>
            <w:tcW w:type="dxa" w:w="5300"/>
            <w:tcMar>
              <w:top w:w="70" w:type="dxa"/>
              <w:start w:w="80" w:type="dxa"/>
              <w:bottom w:w="70" w:type="dxa"/>
              <w:end w:w="80" w:type="dxa"/>
            </w:tcMar>
            <w:vAlign w:val="top"/>
          </w:tcPr>
          <w:p>
            <w:r>
              <w:t>Earliest pick cutoff among those trucks; decides which work type is served first.</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TEMPS_ADDED</w:t>
            </w:r>
          </w:p>
        </w:tc>
        <w:tc>
          <w:tcPr>
            <w:tcW w:type="dxa" w:w="5300"/>
            <w:tcMar>
              <w:top w:w="70" w:type="dxa"/>
              <w:start w:w="80" w:type="dxa"/>
              <w:bottom w:w="70" w:type="dxa"/>
              <w:end w:w="80" w:type="dxa"/>
            </w:tcMar>
            <w:vAlign w:val="top"/>
          </w:tcPr>
          <w:p>
            <w:r>
              <w:t>Temporary operators actually given to the work type (TRUCK_TEMP_LM005S1).</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TRUCK_TEMP_LM005S1</w:t>
            </w:r>
          </w:p>
        </w:tc>
      </w:tr>
      <w:tr>
        <w:tc>
          <w:tcPr>
            <w:tcW w:type="dxa" w:w="2600"/>
            <w:tcMar>
              <w:top w:w="70" w:type="dxa"/>
              <w:start w:w="80" w:type="dxa"/>
              <w:bottom w:w="70" w:type="dxa"/>
              <w:end w:w="80" w:type="dxa"/>
            </w:tcMar>
            <w:vAlign w:val="top"/>
          </w:tcPr>
          <w:p>
            <w:r>
              <w:t>TEMP_OPERATORS_ADDED</w:t>
            </w:r>
          </w:p>
        </w:tc>
        <w:tc>
          <w:tcPr>
            <w:tcW w:type="dxa" w:w="5300"/>
            <w:tcMar>
              <w:top w:w="70" w:type="dxa"/>
              <w:start w:w="80" w:type="dxa"/>
              <w:bottom w:w="70" w:type="dxa"/>
              <w:end w:w="80" w:type="dxa"/>
            </w:tcMar>
            <w:vAlign w:val="top"/>
          </w:tcPr>
          <w:p>
            <w:r>
              <w:t>Their names.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TRUCK_TEMP_LM005S1</w:t>
            </w:r>
          </w:p>
        </w:tc>
      </w:tr>
      <w:tr>
        <w:tc>
          <w:tcPr>
            <w:tcW w:type="dxa" w:w="2600"/>
            <w:tcMar>
              <w:top w:w="70" w:type="dxa"/>
              <w:start w:w="80" w:type="dxa"/>
              <w:bottom w:w="70" w:type="dxa"/>
              <w:end w:w="80" w:type="dxa"/>
            </w:tcMar>
            <w:vAlign w:val="top"/>
          </w:tcPr>
          <w:p>
            <w:r>
              <w:t>SHORTFALL_TEMPS</w:t>
            </w:r>
          </w:p>
        </w:tc>
        <w:tc>
          <w:tcPr>
            <w:tcW w:type="dxa" w:w="5300"/>
            <w:tcMar>
              <w:top w:w="70" w:type="dxa"/>
              <w:start w:w="80" w:type="dxa"/>
              <w:bottom w:w="70" w:type="dxa"/>
              <w:end w:w="80" w:type="dxa"/>
            </w:tcMar>
            <w:vAlign w:val="top"/>
          </w:tcPr>
          <w:p>
            <w:r>
              <w:t>TEMPS_NEEDED minus TEMPS_ADDED (not enough qualified people in the pool).</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Provenance label (DERIVED).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bl>
    <w:p/>
    <w:p>
      <w:pPr>
        <w:pStyle w:val="Heading2"/>
      </w:pPr>
      <w:r>
        <w:t>Relationships and Connections</w:t>
      </w:r>
    </w:p>
    <w:p>
      <w:r>
        <w:rPr/>
        <w:t>Reads the before-adding results of TRUCK_WT_ETC (which work types make trucks late, by how many pickers) and the allocation in TRUCK_TEMP_LM005S1. TRUCK_WT_ETC reads TEMPS_ADDED back for the after-adding columns.</w:t>
      </w:r>
    </w:p>
    <w:p>
      <w:r>
        <w:rPr>
          <w:b/>
        </w:rPr>
        <w:t xml:space="preserve">Primary upstream sheets: </w:t>
      </w:r>
      <w:r>
        <w:t>CONFIG, M123, M123T, TRUCK_TEMP_LM005S1, TRUCK_WT_ETC</w:t>
      </w:r>
    </w:p>
    <w:p>
      <w:r>
        <w:rPr>
          <w:b/>
        </w:rPr>
        <w:t xml:space="preserve">Primary downstream sheets: </w:t>
      </w:r>
      <w:r>
        <w:t>TRUCK_CHECKS, TRUCK_ETC, TRUCK_TEMP_LM005S1, TRUCK_WT_ETC</w:t>
      </w:r>
    </w:p>
    <w:p>
      <w:pPr>
        <w:pStyle w:val="Heading2"/>
      </w:pPr>
      <w:r>
        <w:t>Reference / Link Columns</w:t>
      </w:r>
    </w:p>
    <w:p>
      <w:pPr>
        <w:pStyle w:val="ListBullet"/>
      </w:pPr>
      <w:r>
        <w:t>SNAPSHOT_NO + WORKTYPE -&gt; row grain; row = (SNAPSHOT_NO - 1) x 6 + WORKTYPE</w:t>
      </w:r>
    </w:p>
    <w:p>
      <w:pPr>
        <w:pStyle w:val="ListBullet"/>
      </w:pPr>
      <w:r>
        <w:t>WT_MEETS_TRUCK_CUTOFF = NO rows of TRUCK_WT_ETC -&gt; TEMPS_NEEDED, EARLIEST_CUTOFF_AT_RISK</w:t>
      </w:r>
    </w:p>
    <w:p>
      <w:pPr>
        <w:pStyle w:val="ListBullet"/>
      </w:pPr>
      <w:r>
        <w:t>TRUCK_TEMP_LM005S1 WORKTYPE -&gt; TEMPS_ADDED, TEMP_OPERATORS_ADDED</w:t>
      </w:r>
    </w:p>
    <w:p>
      <w:pPr>
        <w:pStyle w:val="Heading2"/>
      </w:pPr>
      <w:r>
        <w:t>Data Flow</w:t>
      </w:r>
    </w:p>
    <w:p>
      <w:r>
        <w:rPr/>
        <w:t>Work types that make trucks late (TRUCK_WT_ETC) -&gt; pickers needed and the earliest cutoff at risk -&gt; TRUCK_TEMP_LM005S1 allocates the pool -&gt; TEMPS_ADDED and SHORTFALL -&gt; back into TRUCK_WT_ETC.</w:t>
      </w:r>
    </w:p>
    <w:p>
      <w:pPr>
        <w:pStyle w:val="Heading1"/>
        <w:keepNext/>
      </w:pPr>
      <w:r>
        <w:t>7. TRUCK_TEMP_LM005S1</w:t>
      </w:r>
    </w:p>
    <w:p>
      <w:r>
        <w:rPr>
          <w:b/>
          <w:color w:val="595959"/>
          <w:sz w:val="22"/>
        </w:rPr>
        <w:t>Synthesized login rows that place each temporary operator</w:t>
      </w:r>
    </w:p>
    <w:p>
      <w:pPr>
        <w:spacing w:after="100"/>
      </w:pPr>
      <w:r>
        <w:rPr>
          <w:b/>
          <w:color w:val="1F4E79"/>
        </w:rPr>
        <w:t xml:space="preserve">Purpose: </w:t>
      </w:r>
      <w:r>
        <w:t>One row per snapshot and temporary operator (180 rows), in the LM005S1 layout. Each temporary operator is given the work type they can work that still needs people and whose earliest at-risk truck leaves first. These rows are separate from LM005S1, so the real workforce and ETC_CALC are never changed.</w:t>
      </w:r>
    </w:p>
    <w:p>
      <w:pPr>
        <w:spacing w:after="100"/>
      </w:pPr>
      <w:r>
        <w:rPr>
          <w:b/>
          <w:color w:val="1F4E79"/>
        </w:rPr>
        <w:t xml:space="preserve">Workbook size: </w:t>
      </w:r>
      <w:r>
        <w:t>A1:AA185 (header row 5; 2880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Sequential snapshot identifier used to align point-in-time rows across replayed tables.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Timestamp of the snapshot.</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LM005ID</w:t>
            </w:r>
          </w:p>
        </w:tc>
        <w:tc>
          <w:tcPr>
            <w:tcW w:type="dxa" w:w="5300"/>
            <w:tcMar>
              <w:top w:w="70" w:type="dxa"/>
              <w:start w:w="80" w:type="dxa"/>
              <w:bottom w:w="70" w:type="dxa"/>
              <w:end w:w="80" w:type="dxa"/>
            </w:tcMar>
            <w:vAlign w:val="top"/>
          </w:tcPr>
          <w:p>
            <w:r>
              <w:t>Identifier of the labor-management time segment.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FUNCTIONID</w:t>
            </w:r>
          </w:p>
        </w:tc>
        <w:tc>
          <w:tcPr>
            <w:tcW w:type="dxa" w:w="5300"/>
            <w:tcMar>
              <w:top w:w="70" w:type="dxa"/>
              <w:start w:w="80" w:type="dxa"/>
              <w:bottom w:w="70" w:type="dxa"/>
              <w:end w:w="80" w:type="dxa"/>
            </w:tcMar>
            <w:vAlign w:val="top"/>
          </w:tcPr>
          <w:p>
            <w:r>
              <w:t>Function/process identifier associated with the labor segment.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 type given to the temporary operator at this snapshot; blank = not needed.</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ZONEID</w:t>
            </w:r>
          </w:p>
        </w:tc>
        <w:tc>
          <w:tcPr>
            <w:tcW w:type="dxa" w:w="5300"/>
            <w:tcMar>
              <w:top w:w="70" w:type="dxa"/>
              <w:start w:w="80" w:type="dxa"/>
              <w:bottom w:w="70" w:type="dxa"/>
              <w:end w:w="80" w:type="dxa"/>
            </w:tcMar>
            <w:vAlign w:val="top"/>
          </w:tcPr>
          <w:p>
            <w:r>
              <w:t>Warehouse zone identifier or optional productivity-standard dimension.</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RESOURCENAME</w:t>
            </w:r>
          </w:p>
        </w:tc>
        <w:tc>
          <w:tcPr>
            <w:tcW w:type="dxa" w:w="5300"/>
            <w:tcMar>
              <w:top w:w="70" w:type="dxa"/>
              <w:start w:w="80" w:type="dxa"/>
              <w:bottom w:w="70" w:type="dxa"/>
              <w:end w:w="80" w:type="dxa"/>
            </w:tcMar>
            <w:vAlign w:val="top"/>
          </w:tcPr>
          <w:p>
            <w:r>
              <w:t>Temporary operator (TEMP_01_1 ... TEMP_10_1).</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STARTDATETIME</w:t>
            </w:r>
          </w:p>
        </w:tc>
        <w:tc>
          <w:tcPr>
            <w:tcW w:type="dxa" w:w="5300"/>
            <w:tcMar>
              <w:top w:w="70" w:type="dxa"/>
              <w:start w:w="80" w:type="dxa"/>
              <w:bottom w:w="70" w:type="dxa"/>
              <w:end w:w="80" w:type="dxa"/>
            </w:tcMar>
            <w:vAlign w:val="top"/>
          </w:tcPr>
          <w:p>
            <w:r>
              <w:t>Snapshot time (the operator starts now).</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ENDDATETIME</w:t>
            </w:r>
          </w:p>
        </w:tc>
        <w:tc>
          <w:tcPr>
            <w:tcW w:type="dxa" w:w="5300"/>
            <w:tcMar>
              <w:top w:w="70" w:type="dxa"/>
              <w:start w:w="80" w:type="dxa"/>
              <w:bottom w:w="70" w:type="dxa"/>
              <w:end w:w="80" w:type="dxa"/>
            </w:tcMar>
            <w:vAlign w:val="top"/>
          </w:tcPr>
          <w:p>
            <w:r>
              <w:t>End timestamp of the labor segment; blank while the segment is still open.</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TOTALTIMEINSEC</w:t>
            </w:r>
          </w:p>
        </w:tc>
        <w:tc>
          <w:tcPr>
            <w:tcW w:type="dxa" w:w="5300"/>
            <w:tcMar>
              <w:top w:w="70" w:type="dxa"/>
              <w:start w:w="80" w:type="dxa"/>
              <w:bottom w:w="70" w:type="dxa"/>
              <w:end w:w="80" w:type="dxa"/>
            </w:tcMar>
            <w:vAlign w:val="top"/>
          </w:tcPr>
          <w:p>
            <w:r>
              <w:t>0 (just started).</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TOTALTIMEINMIN</w:t>
            </w:r>
          </w:p>
        </w:tc>
        <w:tc>
          <w:tcPr>
            <w:tcW w:type="dxa" w:w="5300"/>
            <w:tcMar>
              <w:top w:w="70" w:type="dxa"/>
              <w:start w:w="80" w:type="dxa"/>
              <w:bottom w:w="70" w:type="dxa"/>
              <w:end w:w="80" w:type="dxa"/>
            </w:tcMar>
            <w:vAlign w:val="top"/>
          </w:tcPr>
          <w:p>
            <w:r>
              <w:t>0.</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TRANSACTIONDATE</w:t>
            </w:r>
          </w:p>
        </w:tc>
        <w:tc>
          <w:tcPr>
            <w:tcW w:type="dxa" w:w="5300"/>
            <w:tcMar>
              <w:top w:w="70" w:type="dxa"/>
              <w:start w:w="80" w:type="dxa"/>
              <w:bottom w:w="70" w:type="dxa"/>
              <w:end w:w="80" w:type="dxa"/>
            </w:tcMar>
            <w:vAlign w:val="top"/>
          </w:tcPr>
          <w:p>
            <w:r>
              <w:t>Business/transaction date.</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CONFIG</w:t>
            </w:r>
          </w:p>
        </w:tc>
      </w:tr>
      <w:tr>
        <w:tc>
          <w:tcPr>
            <w:tcW w:type="dxa" w:w="2600"/>
            <w:tcMar>
              <w:top w:w="70" w:type="dxa"/>
              <w:start w:w="80" w:type="dxa"/>
              <w:bottom w:w="70" w:type="dxa"/>
              <w:end w:w="80" w:type="dxa"/>
            </w:tcMar>
            <w:vAlign w:val="top"/>
          </w:tcPr>
          <w:p>
            <w:r>
              <w:t>WIPIND</w:t>
            </w:r>
          </w:p>
        </w:tc>
        <w:tc>
          <w:tcPr>
            <w:tcW w:type="dxa" w:w="5300"/>
            <w:tcMar>
              <w:top w:w="70" w:type="dxa"/>
              <w:start w:w="80" w:type="dxa"/>
              <w:bottom w:w="70" w:type="dxa"/>
              <w:end w:w="80" w:type="dxa"/>
            </w:tcMar>
            <w:vAlign w:val="top"/>
          </w:tcPr>
          <w:p>
            <w:r>
              <w:t>Y when assigned.</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SYNTHESIZED.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SCENARIO_ID</w:t>
            </w:r>
          </w:p>
        </w:tc>
        <w:tc>
          <w:tcPr>
            <w:tcW w:type="dxa" w:w="5300"/>
            <w:tcMar>
              <w:top w:w="70" w:type="dxa"/>
              <w:start w:w="80" w:type="dxa"/>
              <w:bottom w:w="70" w:type="dxa"/>
              <w:end w:w="80" w:type="dxa"/>
            </w:tcMar>
            <w:vAlign w:val="top"/>
          </w:tcPr>
          <w:p>
            <w:r>
              <w:t>TEMP_OPERATOR.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CANDIDATE_WT1 (cutoff or 9E99)</w:t>
            </w:r>
          </w:p>
        </w:tc>
        <w:tc>
          <w:tcPr>
            <w:tcW w:type="dxa" w:w="5300"/>
            <w:tcMar>
              <w:top w:w="70" w:type="dxa"/>
              <w:start w:w="80" w:type="dxa"/>
              <w:bottom w:w="70" w:type="dxa"/>
              <w:end w:w="80" w:type="dxa"/>
            </w:tcMar>
            <w:vAlign w:val="top"/>
          </w:tcPr>
          <w:p>
            <w:r>
              <w:t>Earliest at-risk cutoff of work type 1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CANDIDATE_WT2 (cutoff or 9E99)</w:t>
            </w:r>
          </w:p>
        </w:tc>
        <w:tc>
          <w:tcPr>
            <w:tcW w:type="dxa" w:w="5300"/>
            <w:tcMar>
              <w:top w:w="70" w:type="dxa"/>
              <w:start w:w="80" w:type="dxa"/>
              <w:bottom w:w="70" w:type="dxa"/>
              <w:end w:w="80" w:type="dxa"/>
            </w:tcMar>
            <w:vAlign w:val="top"/>
          </w:tcPr>
          <w:p>
            <w:r>
              <w:t>Earliest at-risk cutoff of work type 2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CANDIDATE_WT3 (cutoff or 9E99)</w:t>
            </w:r>
          </w:p>
        </w:tc>
        <w:tc>
          <w:tcPr>
            <w:tcW w:type="dxa" w:w="5300"/>
            <w:tcMar>
              <w:top w:w="70" w:type="dxa"/>
              <w:start w:w="80" w:type="dxa"/>
              <w:bottom w:w="70" w:type="dxa"/>
              <w:end w:w="80" w:type="dxa"/>
            </w:tcMar>
            <w:vAlign w:val="top"/>
          </w:tcPr>
          <w:p>
            <w:r>
              <w:t>Earliest at-risk cutoff of work type 3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CANDIDATE_WT4 (cutoff or 9E99)</w:t>
            </w:r>
          </w:p>
        </w:tc>
        <w:tc>
          <w:tcPr>
            <w:tcW w:type="dxa" w:w="5300"/>
            <w:tcMar>
              <w:top w:w="70" w:type="dxa"/>
              <w:start w:w="80" w:type="dxa"/>
              <w:bottom w:w="70" w:type="dxa"/>
              <w:end w:w="80" w:type="dxa"/>
            </w:tcMar>
            <w:vAlign w:val="top"/>
          </w:tcPr>
          <w:p>
            <w:r>
              <w:t>Earliest at-risk cutoff of work type 4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CANDIDATE_WT5 (cutoff or 9E99)</w:t>
            </w:r>
          </w:p>
        </w:tc>
        <w:tc>
          <w:tcPr>
            <w:tcW w:type="dxa" w:w="5300"/>
            <w:tcMar>
              <w:top w:w="70" w:type="dxa"/>
              <w:start w:w="80" w:type="dxa"/>
              <w:bottom w:w="70" w:type="dxa"/>
              <w:end w:w="80" w:type="dxa"/>
            </w:tcMar>
            <w:vAlign w:val="top"/>
          </w:tcPr>
          <w:p>
            <w:r>
              <w:t>Earliest at-risk cutoff of work type 5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CANDIDATE_WT6 (cutoff or 9E99)</w:t>
            </w:r>
          </w:p>
        </w:tc>
        <w:tc>
          <w:tcPr>
            <w:tcW w:type="dxa" w:w="5300"/>
            <w:tcMar>
              <w:top w:w="70" w:type="dxa"/>
              <w:start w:w="80" w:type="dxa"/>
              <w:bottom w:w="70" w:type="dxa"/>
              <w:end w:w="80" w:type="dxa"/>
            </w:tcMar>
            <w:vAlign w:val="top"/>
          </w:tcPr>
          <w:p>
            <w:r>
              <w:t>Earliest at-risk cutoff of work type 6 if this operator can work it and it still needs people at the snapshot; 9E+99 = not a candidate.</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TEMP_OPERATORS, TRUCK_TEMP_NEED</w:t>
            </w:r>
          </w:p>
        </w:tc>
      </w:tr>
      <w:tr>
        <w:tc>
          <w:tcPr>
            <w:tcW w:type="dxa" w:w="2600"/>
            <w:tcMar>
              <w:top w:w="70" w:type="dxa"/>
              <w:start w:w="80" w:type="dxa"/>
              <w:bottom w:w="70" w:type="dxa"/>
              <w:end w:w="80" w:type="dxa"/>
            </w:tcMar>
            <w:vAlign w:val="top"/>
          </w:tcPr>
          <w:p>
            <w:r>
              <w:t>EARLIEST_CANDIDATE</w:t>
            </w:r>
          </w:p>
        </w:tc>
        <w:tc>
          <w:tcPr>
            <w:tcW w:type="dxa" w:w="5300"/>
            <w:tcMar>
              <w:top w:w="70" w:type="dxa"/>
              <w:start w:w="80" w:type="dxa"/>
              <w:bottom w:w="70" w:type="dxa"/>
              <w:end w:w="80" w:type="dxa"/>
            </w:tcMar>
            <w:vAlign w:val="top"/>
          </w:tcPr>
          <w:p>
            <w:r>
              <w:t>Earliest at-risk cutoff among the candidate work types; blank when none.</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TEMP_NAMES_SO_FAR</w:t>
            </w:r>
          </w:p>
        </w:tc>
        <w:tc>
          <w:tcPr>
            <w:tcW w:type="dxa" w:w="5300"/>
            <w:tcMar>
              <w:top w:w="70" w:type="dxa"/>
              <w:start w:w="80" w:type="dxa"/>
              <w:bottom w:w="70" w:type="dxa"/>
              <w:end w:w="80" w:type="dxa"/>
            </w:tcMar>
            <w:vAlign w:val="top"/>
          </w:tcPr>
          <w:p>
            <w:r>
              <w:t>Running list of temporary operators given to the same work type at the snapshot.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QUALIFIED_CHECK</w:t>
            </w:r>
          </w:p>
        </w:tc>
        <w:tc>
          <w:tcPr>
            <w:tcW w:type="dxa" w:w="5300"/>
            <w:tcMar>
              <w:top w:w="70" w:type="dxa"/>
              <w:start w:w="80" w:type="dxa"/>
              <w:bottom w:w="70" w:type="dxa"/>
              <w:end w:w="80" w:type="dxa"/>
            </w:tcMar>
            <w:vAlign w:val="top"/>
          </w:tcPr>
          <w:p>
            <w:r>
              <w:t>1 when the operator can work the assigned work type (checked in TRUCK_CHECKS).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TEMP_OPERATORS</w:t>
            </w:r>
          </w:p>
        </w:tc>
      </w:tr>
    </w:tbl>
    <w:p/>
    <w:p>
      <w:pPr>
        <w:pStyle w:val="Heading2"/>
      </w:pPr>
      <w:r>
        <w:t>Relationships and Connections</w:t>
      </w:r>
    </w:p>
    <w:p>
      <w:r>
        <w:rPr/>
        <w:t>Reads the need and priority from TRUCK_TEMP_NEED and the skills from TEMP_OPERATORS. TRUCK_TEMP_NEED counts its assignments.</w:t>
      </w:r>
    </w:p>
    <w:p>
      <w:r>
        <w:rPr>
          <w:b/>
        </w:rPr>
        <w:t xml:space="preserve">Primary upstream sheets: </w:t>
      </w:r>
      <w:r>
        <w:t>CONFIG, TEMP_OPERATORS, TRUCK_TEMP_NEED</w:t>
      </w:r>
    </w:p>
    <w:p>
      <w:r>
        <w:rPr>
          <w:b/>
        </w:rPr>
        <w:t xml:space="preserve">Primary downstream sheets: </w:t>
      </w:r>
      <w:r>
        <w:t>TRUCK_CHECKS, TRUCK_TEMP_NEED</w:t>
      </w:r>
    </w:p>
    <w:p>
      <w:pPr>
        <w:pStyle w:val="Heading2"/>
      </w:pPr>
      <w:r>
        <w:t>Reference / Link Columns</w:t>
      </w:r>
    </w:p>
    <w:p>
      <w:pPr>
        <w:pStyle w:val="ListBullet"/>
      </w:pPr>
      <w:r>
        <w:t>SNAPSHOT_NO + RESOURCENAME -&gt; row grain</w:t>
      </w:r>
    </w:p>
    <w:p>
      <w:pPr>
        <w:pStyle w:val="ListBullet"/>
      </w:pPr>
      <w:r>
        <w:t>RESOURCENAME -&gt; TEMP_OPERATORS skills</w:t>
      </w:r>
    </w:p>
    <w:p>
      <w:pPr>
        <w:pStyle w:val="ListBullet"/>
      </w:pPr>
      <w:r>
        <w:t>WORKTYPE (assigned) -&gt; TRUCK_TEMP_NEED counts</w:t>
      </w:r>
    </w:p>
    <w:p>
      <w:pPr>
        <w:pStyle w:val="Heading2"/>
      </w:pPr>
      <w:r>
        <w:t>Data Flow</w:t>
      </w:r>
    </w:p>
    <w:p>
      <w:r>
        <w:rPr/>
        <w:t>For each snapshot, temporary operators are taken in pool order; each goes to the qualified work type that still needs people and has the earliest at-risk cutoff; the assignments are counted in TRUCK_TEMP_NEED.</w:t>
      </w:r>
    </w:p>
    <w:p>
      <w:pPr>
        <w:pStyle w:val="Heading1"/>
        <w:keepNext/>
      </w:pPr>
      <w:r>
        <w:t>8. TEMP_OPERATORS</w:t>
      </w:r>
    </w:p>
    <w:p>
      <w:r>
        <w:rPr>
          <w:b/>
          <w:color w:val="595959"/>
          <w:sz w:val="22"/>
        </w:rPr>
        <w:t>Pool of temporary operators and their skills</w:t>
      </w:r>
    </w:p>
    <w:p>
      <w:pPr>
        <w:spacing w:after="100"/>
      </w:pPr>
      <w:r>
        <w:rPr>
          <w:b/>
          <w:color w:val="1F4E79"/>
        </w:rPr>
        <w:t xml:space="preserve">Purpose: </w:t>
      </w:r>
      <w:r>
        <w:t>The pool of 10 temporary operators (TEMP_01_1 to TEMP_10_1), the two work types each can work (skills grid, editable) and their pace. They are not in the SMD data.</w:t>
      </w:r>
    </w:p>
    <w:p>
      <w:pPr>
        <w:spacing w:after="100"/>
      </w:pPr>
      <w:r>
        <w:rPr>
          <w:b/>
          <w:color w:val="1F4E79"/>
        </w:rPr>
        <w:t xml:space="preserve">Workbook size: </w:t>
      </w:r>
      <w:r>
        <w:t>A1:K15 (header row 5; 20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RESOURCENAME</w:t>
            </w:r>
          </w:p>
        </w:tc>
        <w:tc>
          <w:tcPr>
            <w:tcW w:type="dxa" w:w="5300"/>
            <w:tcMar>
              <w:top w:w="70" w:type="dxa"/>
              <w:start w:w="80" w:type="dxa"/>
              <w:bottom w:w="70" w:type="dxa"/>
              <w:end w:w="80" w:type="dxa"/>
            </w:tcMar>
            <w:vAlign w:val="top"/>
          </w:tcPr>
          <w:p>
            <w:r>
              <w:t>Temporary operator name.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WT1 Prescription</w:t>
            </w:r>
          </w:p>
        </w:tc>
        <w:tc>
          <w:tcPr>
            <w:tcW w:type="dxa" w:w="5300"/>
            <w:tcMar>
              <w:top w:w="70" w:type="dxa"/>
              <w:start w:w="80" w:type="dxa"/>
              <w:bottom w:w="70" w:type="dxa"/>
              <w:end w:w="80" w:type="dxa"/>
            </w:tcMar>
            <w:vAlign w:val="top"/>
          </w:tcPr>
          <w:p>
            <w:r>
              <w:t>1 = can work Prescription (work type 1);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WT2 OTC</w:t>
            </w:r>
          </w:p>
        </w:tc>
        <w:tc>
          <w:tcPr>
            <w:tcW w:type="dxa" w:w="5300"/>
            <w:tcMar>
              <w:top w:w="70" w:type="dxa"/>
              <w:start w:w="80" w:type="dxa"/>
              <w:bottom w:w="70" w:type="dxa"/>
              <w:end w:w="80" w:type="dxa"/>
            </w:tcMar>
            <w:vAlign w:val="top"/>
          </w:tcPr>
          <w:p>
            <w:r>
              <w:t>1 = can work OTC (work type 2);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WT3 Vault</w:t>
            </w:r>
          </w:p>
        </w:tc>
        <w:tc>
          <w:tcPr>
            <w:tcW w:type="dxa" w:w="5300"/>
            <w:tcMar>
              <w:top w:w="70" w:type="dxa"/>
              <w:start w:w="80" w:type="dxa"/>
              <w:bottom w:w="70" w:type="dxa"/>
              <w:end w:w="80" w:type="dxa"/>
            </w:tcMar>
            <w:vAlign w:val="top"/>
          </w:tcPr>
          <w:p>
            <w:r>
              <w:t>1 = can work Vault (work type 3);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WT4 Cage</w:t>
            </w:r>
          </w:p>
        </w:tc>
        <w:tc>
          <w:tcPr>
            <w:tcW w:type="dxa" w:w="5300"/>
            <w:tcMar>
              <w:top w:w="70" w:type="dxa"/>
              <w:start w:w="80" w:type="dxa"/>
              <w:bottom w:w="70" w:type="dxa"/>
              <w:end w:w="80" w:type="dxa"/>
            </w:tcMar>
            <w:vAlign w:val="top"/>
          </w:tcPr>
          <w:p>
            <w:r>
              <w:t>1 = can work Cage (work type 4);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WT5 Cooler</w:t>
            </w:r>
          </w:p>
        </w:tc>
        <w:tc>
          <w:tcPr>
            <w:tcW w:type="dxa" w:w="5300"/>
            <w:tcMar>
              <w:top w:w="70" w:type="dxa"/>
              <w:start w:w="80" w:type="dxa"/>
              <w:bottom w:w="70" w:type="dxa"/>
              <w:end w:w="80" w:type="dxa"/>
            </w:tcMar>
            <w:vAlign w:val="top"/>
          </w:tcPr>
          <w:p>
            <w:r>
              <w:t>1 = can work Cooler (work type 5);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WT6 Cases</w:t>
            </w:r>
          </w:p>
        </w:tc>
        <w:tc>
          <w:tcPr>
            <w:tcW w:type="dxa" w:w="5300"/>
            <w:tcMar>
              <w:top w:w="70" w:type="dxa"/>
              <w:start w:w="80" w:type="dxa"/>
              <w:bottom w:w="70" w:type="dxa"/>
              <w:end w:w="80" w:type="dxa"/>
            </w:tcMar>
            <w:vAlign w:val="top"/>
          </w:tcPr>
          <w:p>
            <w:r>
              <w:t>1 = can work Cases (work type 6); 0 = cannot. Editable input.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CAN WORK (text)</w:t>
            </w:r>
          </w:p>
        </w:tc>
        <w:tc>
          <w:tcPr>
            <w:tcW w:type="dxa" w:w="5300"/>
            <w:tcMar>
              <w:top w:w="70" w:type="dxa"/>
              <w:start w:w="80" w:type="dxa"/>
              <w:bottom w:w="70" w:type="dxa"/>
              <w:end w:w="80" w:type="dxa"/>
            </w:tcMar>
            <w:vAlign w:val="top"/>
          </w:tcPr>
          <w:p>
            <w:r>
              <w:t>Work types the operator can work, as text.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PACE vs team</w:t>
            </w:r>
          </w:p>
        </w:tc>
        <w:tc>
          <w:tcPr>
            <w:tcW w:type="dxa" w:w="5300"/>
            <w:tcMar>
              <w:top w:w="70" w:type="dxa"/>
              <w:start w:w="80" w:type="dxa"/>
              <w:bottom w:w="70" w:type="dxa"/>
              <w:end w:w="80" w:type="dxa"/>
            </w:tcMar>
            <w:vAlign w:val="top"/>
          </w:tcPr>
          <w:p>
            <w:r>
              <w:t>Pace as a share of the work type's per-person rate (= TEMP_PACE_PCT).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TRUCK_CONFIG</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SYNTHESIZED.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REASON</w:t>
            </w:r>
          </w:p>
        </w:tc>
        <w:tc>
          <w:tcPr>
            <w:tcW w:type="dxa" w:w="5300"/>
            <w:tcMar>
              <w:top w:w="70" w:type="dxa"/>
              <w:start w:w="80" w:type="dxa"/>
              <w:bottom w:w="70" w:type="dxa"/>
              <w:end w:w="80" w:type="dxa"/>
            </w:tcMar>
            <w:vAlign w:val="top"/>
          </w:tcPr>
          <w:p>
            <w:r>
              <w:t>Why the skills were chosen.</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bl>
    <w:p/>
    <w:p>
      <w:pPr>
        <w:pStyle w:val="Heading2"/>
      </w:pPr>
      <w:r>
        <w:t>Relationships and Connections</w:t>
      </w:r>
    </w:p>
    <w:p>
      <w:r>
        <w:rPr/>
        <w:t>Read by TRUCK_TEMP_LM005S1 (skills, names) and TRUCK_CHECKS (pool size).</w:t>
      </w:r>
    </w:p>
    <w:p>
      <w:r>
        <w:rPr>
          <w:b/>
        </w:rPr>
        <w:t xml:space="preserve">Primary upstream sheets: </w:t>
      </w:r>
      <w:r>
        <w:t>TRUCK_CONFIG</w:t>
      </w:r>
    </w:p>
    <w:p>
      <w:r>
        <w:rPr>
          <w:b/>
        </w:rPr>
        <w:t xml:space="preserve">Primary downstream sheets: </w:t>
      </w:r>
      <w:r>
        <w:t>TRUCK_CHECKS, TRUCK_TEMP_LM005S1</w:t>
      </w:r>
    </w:p>
    <w:p>
      <w:pPr>
        <w:pStyle w:val="Heading2"/>
      </w:pPr>
      <w:r>
        <w:t>Reference / Link Columns</w:t>
      </w:r>
    </w:p>
    <w:p>
      <w:pPr>
        <w:pStyle w:val="ListBullet"/>
      </w:pPr>
      <w:r>
        <w:t>RESOURCENAME -&gt; TRUCK_TEMP_LM005S1</w:t>
      </w:r>
    </w:p>
    <w:p>
      <w:pPr>
        <w:pStyle w:val="ListBullet"/>
      </w:pPr>
      <w:r>
        <w:t>Skills grid (SKILL_GRID) -&gt; allocation</w:t>
      </w:r>
    </w:p>
    <w:p>
      <w:pPr>
        <w:pStyle w:val="ListBullet"/>
      </w:pPr>
      <w:r>
        <w:t>PACE vs team = TEMP_PACE_PCT</w:t>
      </w:r>
    </w:p>
    <w:p>
      <w:pPr>
        <w:pStyle w:val="Heading2"/>
      </w:pPr>
      <w:r>
        <w:t>Data Flow</w:t>
      </w:r>
    </w:p>
    <w:p>
      <w:r>
        <w:rPr/>
        <w:t>Skills entered here -&gt; allocation in TRUCK_TEMP_LM005S1 -&gt; after-adding results in TRUCK_WT_ETC / TRUCK_ETC.</w:t>
      </w:r>
    </w:p>
    <w:p>
      <w:pPr>
        <w:pStyle w:val="Heading1"/>
        <w:keepNext/>
      </w:pPr>
      <w:r>
        <w:t>9. OB_SHIPMENT</w:t>
      </w:r>
    </w:p>
    <w:p>
      <w:r>
        <w:rPr>
          <w:b/>
          <w:color w:val="595959"/>
          <w:sz w:val="22"/>
        </w:rPr>
        <w:t>Truck master: one truck per real route, synthesized departure</w:t>
      </w:r>
    </w:p>
    <w:p>
      <w:pPr>
        <w:spacing w:after="100"/>
      </w:pPr>
      <w:r>
        <w:rPr>
          <w:b/>
          <w:color w:val="1F4E79"/>
        </w:rPr>
        <w:t xml:space="preserve">Purpose: </w:t>
      </w:r>
      <w:r>
        <w:t>Truck master for the real day: one truck per real SMD route (36 routes, SHIPMENTID = SH0908-&lt;route&gt;). SMD exports no departure data, so the departure is synthesized: last order released for the route + 60 minutes, rounded up to the next quarter hour, gives the pick cutoff; + 30 minutes loading gives the departure (18:30 to 21:15). Order, item and work-type counts are calculated live.</w:t>
      </w:r>
    </w:p>
    <w:p>
      <w:pPr>
        <w:spacing w:after="100"/>
      </w:pPr>
      <w:r>
        <w:rPr>
          <w:b/>
          <w:color w:val="1F4E79"/>
        </w:rPr>
        <w:t xml:space="preserve">Workbook size: </w:t>
      </w:r>
      <w:r>
        <w:t>A1:O41 (header row 5; 180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SHIPMENTID</w:t>
            </w:r>
          </w:p>
        </w:tc>
        <w:tc>
          <w:tcPr>
            <w:tcW w:type="dxa" w:w="5300"/>
            <w:tcMar>
              <w:top w:w="70" w:type="dxa"/>
              <w:start w:w="80" w:type="dxa"/>
              <w:bottom w:w="70" w:type="dxa"/>
              <w:end w:w="80" w:type="dxa"/>
            </w:tcMar>
            <w:vAlign w:val="top"/>
          </w:tcPr>
          <w:p>
            <w:r>
              <w:t>Truck key: SH0908-&lt;route&gt; (one truck per real route).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ROUTEID</w:t>
            </w:r>
          </w:p>
        </w:tc>
        <w:tc>
          <w:tcPr>
            <w:tcW w:type="dxa" w:w="5300"/>
            <w:tcMar>
              <w:top w:w="70" w:type="dxa"/>
              <w:start w:w="80" w:type="dxa"/>
              <w:bottom w:w="70" w:type="dxa"/>
              <w:end w:w="80" w:type="dxa"/>
            </w:tcMar>
            <w:vAlign w:val="top"/>
          </w:tcPr>
          <w:p>
            <w:r>
              <w:t>Real SMD route number (e.g. 1001); one route = one truck.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OB_SHIPMENT / OB_ORDER / OB_LINE_MAP route key</w:t>
            </w:r>
          </w:p>
        </w:tc>
      </w:tr>
      <w:tr>
        <w:tc>
          <w:tcPr>
            <w:tcW w:type="dxa" w:w="2600"/>
            <w:tcMar>
              <w:top w:w="70" w:type="dxa"/>
              <w:start w:w="80" w:type="dxa"/>
              <w:bottom w:w="70" w:type="dxa"/>
              <w:end w:w="80" w:type="dxa"/>
            </w:tcMar>
            <w:vAlign w:val="top"/>
          </w:tcPr>
          <w:p>
            <w:r>
              <w:t>CARRIER</w:t>
            </w:r>
          </w:p>
        </w:tc>
        <w:tc>
          <w:tcPr>
            <w:tcW w:type="dxa" w:w="5300"/>
            <w:tcMar>
              <w:top w:w="70" w:type="dxa"/>
              <w:start w:w="80" w:type="dxa"/>
              <w:bottom w:w="70" w:type="dxa"/>
              <w:end w:w="80" w:type="dxa"/>
            </w:tcMar>
            <w:vAlign w:val="top"/>
          </w:tcPr>
          <w:p>
            <w:r>
              <w:t>Not known in the SMD data (n/a).</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DOCK_DOOR</w:t>
            </w:r>
          </w:p>
        </w:tc>
        <w:tc>
          <w:tcPr>
            <w:tcW w:type="dxa" w:w="5300"/>
            <w:tcMar>
              <w:top w:w="70" w:type="dxa"/>
              <w:start w:w="80" w:type="dxa"/>
              <w:bottom w:w="70" w:type="dxa"/>
              <w:end w:w="80" w:type="dxa"/>
            </w:tcMar>
            <w:vAlign w:val="top"/>
          </w:tcPr>
          <w:p>
            <w:r>
              <w:t>Synthesized door D01-D12, given in departure order.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ORIGINAL_DEPARTURE</w:t>
            </w:r>
          </w:p>
        </w:tc>
        <w:tc>
          <w:tcPr>
            <w:tcW w:type="dxa" w:w="5300"/>
            <w:tcMar>
              <w:top w:w="70" w:type="dxa"/>
              <w:start w:w="80" w:type="dxa"/>
              <w:bottom w:w="70" w:type="dxa"/>
              <w:end w:w="80" w:type="dxa"/>
            </w:tcMar>
            <w:vAlign w:val="top"/>
          </w:tcPr>
          <w:p>
            <w:r>
              <w:t>Synthesized departure: route's last order release + 60 min, rounded up to 15 min, + 30 min loading.</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DEPARTURE_TIME</w:t>
            </w:r>
          </w:p>
        </w:tc>
        <w:tc>
          <w:tcPr>
            <w:tcW w:type="dxa" w:w="5300"/>
            <w:tcMar>
              <w:top w:w="70" w:type="dxa"/>
              <w:start w:w="80" w:type="dxa"/>
              <w:bottom w:w="70" w:type="dxa"/>
              <w:end w:w="80" w:type="dxa"/>
            </w:tcMar>
            <w:vAlign w:val="top"/>
          </w:tcPr>
          <w:p>
            <w:r>
              <w:t>Departure that applies; same as ORIGINAL_DEPARTURE (no changes on the real day).</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DEPARTURE_CHANGED_AT</w:t>
            </w:r>
          </w:p>
        </w:tc>
        <w:tc>
          <w:tcPr>
            <w:tcW w:type="dxa" w:w="5300"/>
            <w:tcMar>
              <w:top w:w="70" w:type="dxa"/>
              <w:start w:w="80" w:type="dxa"/>
              <w:bottom w:w="70" w:type="dxa"/>
              <w:end w:w="80" w:type="dxa"/>
            </w:tcMar>
            <w:vAlign w:val="top"/>
          </w:tcPr>
          <w:p>
            <w:r>
              <w:t>When a departure change was announced; empty on the real day.</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LOADING_MINUTES</w:t>
            </w:r>
          </w:p>
        </w:tc>
        <w:tc>
          <w:tcPr>
            <w:tcW w:type="dxa" w:w="5300"/>
            <w:tcMar>
              <w:top w:w="70" w:type="dxa"/>
              <w:start w:w="80" w:type="dxa"/>
              <w:bottom w:w="70" w:type="dxa"/>
              <w:end w:w="80" w:type="dxa"/>
            </w:tcMar>
            <w:vAlign w:val="top"/>
          </w:tcPr>
          <w:p>
            <w:r>
              <w:t>Loading time from TRUCK_CONFIG.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TRUCK_CONFIG</w:t>
            </w:r>
          </w:p>
        </w:tc>
      </w:tr>
      <w:tr>
        <w:tc>
          <w:tcPr>
            <w:tcW w:type="dxa" w:w="2600"/>
            <w:tcMar>
              <w:top w:w="70" w:type="dxa"/>
              <w:start w:w="80" w:type="dxa"/>
              <w:bottom w:w="70" w:type="dxa"/>
              <w:end w:w="80" w:type="dxa"/>
            </w:tcMar>
            <w:vAlign w:val="top"/>
          </w:tcPr>
          <w:p>
            <w:r>
              <w:t>PICK_CUTOFF_TIME (final)</w:t>
            </w:r>
          </w:p>
        </w:tc>
        <w:tc>
          <w:tcPr>
            <w:tcW w:type="dxa" w:w="5300"/>
            <w:tcMar>
              <w:top w:w="70" w:type="dxa"/>
              <w:start w:w="80" w:type="dxa"/>
              <w:bottom w:w="70" w:type="dxa"/>
              <w:end w:w="80" w:type="dxa"/>
            </w:tcMar>
            <w:vAlign w:val="top"/>
          </w:tcPr>
          <w:p>
            <w:r>
              <w:t>Final pick-complete deadline = DEPARTURE_TIME - LOADING_MINUTES.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Formula-derived within this sheet</w:t>
            </w:r>
          </w:p>
        </w:tc>
      </w:tr>
      <w:tr>
        <w:tc>
          <w:tcPr>
            <w:tcW w:type="dxa" w:w="2600"/>
            <w:tcMar>
              <w:top w:w="70" w:type="dxa"/>
              <w:start w:w="80" w:type="dxa"/>
              <w:bottom w:w="70" w:type="dxa"/>
              <w:end w:w="80" w:type="dxa"/>
            </w:tcMar>
            <w:vAlign w:val="top"/>
          </w:tcPr>
          <w:p>
            <w:r>
              <w:t>ORDERS</w:t>
            </w:r>
          </w:p>
        </w:tc>
        <w:tc>
          <w:tcPr>
            <w:tcW w:type="dxa" w:w="5300"/>
            <w:tcMar>
              <w:top w:w="70" w:type="dxa"/>
              <w:start w:w="80" w:type="dxa"/>
              <w:bottom w:w="70" w:type="dxa"/>
              <w:end w:w="80" w:type="dxa"/>
            </w:tcMar>
            <w:vAlign w:val="top"/>
          </w:tcPr>
          <w:p>
            <w:r>
              <w:t>Number of OB_ORDER rows assigned to the final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LINES</w:t>
            </w:r>
          </w:p>
        </w:tc>
        <w:tc>
          <w:tcPr>
            <w:tcW w:type="dxa" w:w="5300"/>
            <w:tcMar>
              <w:top w:w="70" w:type="dxa"/>
              <w:start w:w="80" w:type="dxa"/>
              <w:bottom w:w="70" w:type="dxa"/>
              <w:end w:w="80" w:type="dxa"/>
            </w:tcMar>
            <w:vAlign w:val="top"/>
          </w:tcPr>
          <w:p>
            <w:r>
              <w:t>Number of OB_LINE_MAP pick lines assigned to the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WORK_TYPES</w:t>
            </w:r>
          </w:p>
        </w:tc>
        <w:tc>
          <w:tcPr>
            <w:tcW w:type="dxa" w:w="5300"/>
            <w:tcMar>
              <w:top w:w="70" w:type="dxa"/>
              <w:start w:w="80" w:type="dxa"/>
              <w:bottom w:w="70" w:type="dxa"/>
              <w:end w:w="80" w:type="dxa"/>
            </w:tcMar>
            <w:vAlign w:val="top"/>
          </w:tcPr>
          <w:p>
            <w:r>
              <w:t>Comma-separated work types represented by mapped lines on the truck.</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SYNTHESIZED departure / door; ACTUAL route.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OB_SCENARIO_ID</w:t>
            </w:r>
          </w:p>
        </w:tc>
        <w:tc>
          <w:tcPr>
            <w:tcW w:type="dxa" w:w="5300"/>
            <w:tcMar>
              <w:top w:w="70" w:type="dxa"/>
              <w:start w:w="80" w:type="dxa"/>
              <w:bottom w:w="70" w:type="dxa"/>
              <w:end w:w="80" w:type="dxa"/>
            </w:tcMar>
            <w:vAlign w:val="top"/>
          </w:tcPr>
          <w:p>
            <w:r>
              <w:t>"-" on the real day (no test cases).</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NOTE</w:t>
            </w:r>
          </w:p>
        </w:tc>
        <w:tc>
          <w:tcPr>
            <w:tcW w:type="dxa" w:w="5300"/>
            <w:tcMar>
              <w:top w:w="70" w:type="dxa"/>
              <w:start w:w="80" w:type="dxa"/>
              <w:bottom w:w="70" w:type="dxa"/>
              <w:end w:w="80" w:type="dxa"/>
            </w:tcMar>
            <w:vAlign w:val="top"/>
          </w:tcPr>
          <w:p>
            <w:r>
              <w:t>Route size, last release time and the departure rule.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SHIPMENTID is the central truck key used by OB_ORDER, OB_LINE_MAP and the truck sheets; its counts come from OB_ORDER and OB_LINE_MAP.</w:t>
      </w:r>
    </w:p>
    <w:p>
      <w:r>
        <w:rPr>
          <w:b/>
        </w:rPr>
        <w:t xml:space="preserve">Primary upstream sheets: </w:t>
      </w:r>
      <w:r>
        <w:t>OB_LINE_MAP, OB_ORDER, TRUCK_CONFIG</w:t>
      </w:r>
    </w:p>
    <w:p>
      <w:r>
        <w:rPr>
          <w:b/>
        </w:rPr>
        <w:t xml:space="preserve">Primary downstream sheets: </w:t>
      </w:r>
      <w:r>
        <w:t>TRUCK_CHECKS, TRUCK_ETC, TRUCK_VIEW, TRUCK_WT_ETC</w:t>
      </w:r>
    </w:p>
    <w:p>
      <w:pPr>
        <w:pStyle w:val="Heading2"/>
      </w:pPr>
      <w:r>
        <w:t>Reference / Link Columns</w:t>
      </w:r>
    </w:p>
    <w:p>
      <w:pPr>
        <w:pStyle w:val="ListBullet"/>
      </w:pPr>
      <w:r>
        <w:t>SHIPMENTID -&gt; OB_ORDER, OB_LINE_MAP, truck sheets</w:t>
      </w:r>
    </w:p>
    <w:p>
      <w:pPr>
        <w:pStyle w:val="ListBullet"/>
      </w:pPr>
      <w:r>
        <w:t>ROUTEID -&gt; real SMD route</w:t>
      </w:r>
    </w:p>
    <w:p>
      <w:pPr>
        <w:pStyle w:val="ListBullet"/>
      </w:pPr>
      <w:r>
        <w:t>LOADING_MINUTES -&gt; TRUCK_CONFIG</w:t>
      </w:r>
    </w:p>
    <w:p>
      <w:pPr>
        <w:pStyle w:val="ListBullet"/>
      </w:pPr>
      <w:r>
        <w:t>ORDERS / LINES / WORK_TYPES -&gt; counted from OB_ORDER / OB_LINE_MAP</w:t>
      </w:r>
    </w:p>
    <w:p>
      <w:pPr>
        <w:pStyle w:val="Heading2"/>
      </w:pPr>
      <w:r>
        <w:t>Data Flow</w:t>
      </w:r>
    </w:p>
    <w:p>
      <w:r>
        <w:rPr/>
        <w:t>Real route -&gt; synthesized departure from the route's last release -&gt; pick cutoff = departure - LOADING_MINUTES -&gt; counts from OB_ORDER / OB_LINE_MAP -&gt; timing used by the truck sheets.</w:t>
      </w:r>
    </w:p>
    <w:p>
      <w:pPr>
        <w:pStyle w:val="Heading1"/>
        <w:keepNext/>
      </w:pPr>
      <w:r>
        <w:t>10. OB_ORDER</w:t>
      </w:r>
    </w:p>
    <w:p>
      <w:r>
        <w:rPr>
          <w:b/>
          <w:color w:val="595959"/>
          <w:sz w:val="22"/>
        </w:rPr>
        <w:t>Real customer orders and the truck each one ships on</w:t>
      </w:r>
    </w:p>
    <w:p>
      <w:pPr>
        <w:spacing w:after="100"/>
      </w:pPr>
      <w:r>
        <w:rPr>
          <w:b/>
          <w:color w:val="1F4E79"/>
        </w:rPr>
        <w:t xml:space="preserve">Purpose: </w:t>
      </w:r>
      <w:r>
        <w:t>The 447 real customer orders of the day. A customer order is split into one work ID per region (work ID = order number + 2-digit suffix), so the order key is the work ID without its last two digits. Region-6 case-pick work IDs (8 digits) can hold several customers; their items join the customer's order on the same route. Each order sits on one truck.</w:t>
      </w:r>
    </w:p>
    <w:p>
      <w:pPr>
        <w:spacing w:after="100"/>
      </w:pPr>
      <w:r>
        <w:rPr>
          <w:b/>
          <w:color w:val="1F4E79"/>
        </w:rPr>
        <w:t xml:space="preserve">Workbook size: </w:t>
      </w:r>
      <w:r>
        <w:t>A1:O452 (header row 5; 894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WHORDERID</w:t>
            </w:r>
          </w:p>
        </w:tc>
        <w:tc>
          <w:tcPr>
            <w:tcW w:type="dxa" w:w="5300"/>
            <w:tcMar>
              <w:top w:w="70" w:type="dxa"/>
              <w:start w:w="80" w:type="dxa"/>
              <w:bottom w:w="70" w:type="dxa"/>
              <w:end w:w="80" w:type="dxa"/>
            </w:tcMar>
            <w:vAlign w:val="top"/>
          </w:tcPr>
          <w:p>
            <w:r>
              <w:t>Order key (text): work ID without its last 2 digits, e.g. "60097"; for case-pick items of a customer with no other order, "&lt;customer&gt;-&lt;route&gt;".</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OB_ORDER.WHORDERID / OB_LINE_MAP.WHORDERID</w:t>
            </w:r>
          </w:p>
        </w:tc>
      </w:tr>
      <w:tr>
        <w:tc>
          <w:tcPr>
            <w:tcW w:type="dxa" w:w="2600"/>
            <w:tcMar>
              <w:top w:w="70" w:type="dxa"/>
              <w:start w:w="80" w:type="dxa"/>
              <w:bottom w:w="70" w:type="dxa"/>
              <w:end w:w="80" w:type="dxa"/>
            </w:tcMar>
            <w:vAlign w:val="top"/>
          </w:tcPr>
          <w:p>
            <w:r>
              <w:t>SHIPMENTID (final)</w:t>
            </w:r>
          </w:p>
        </w:tc>
        <w:tc>
          <w:tcPr>
            <w:tcW w:type="dxa" w:w="5300"/>
            <w:tcMar>
              <w:top w:w="70" w:type="dxa"/>
              <w:start w:w="80" w:type="dxa"/>
              <w:bottom w:w="70" w:type="dxa"/>
              <w:end w:w="80" w:type="dxa"/>
            </w:tcMar>
            <w:vAlign w:val="top"/>
          </w:tcPr>
          <w:p>
            <w:r>
              <w:t>Shipment/truck currently/finally assigned to the order.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ORIGINAL_SHIPMENTID</w:t>
            </w:r>
          </w:p>
        </w:tc>
        <w:tc>
          <w:tcPr>
            <w:tcW w:type="dxa" w:w="5300"/>
            <w:tcMar>
              <w:top w:w="70" w:type="dxa"/>
              <w:start w:w="80" w:type="dxa"/>
              <w:bottom w:w="70" w:type="dxa"/>
              <w:end w:w="80" w:type="dxa"/>
            </w:tcMar>
            <w:vAlign w:val="top"/>
          </w:tcPr>
          <w:p>
            <w:r>
              <w:t>Same as SHIPMENTID (no order moved on the real day).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MOVED_AT</w:t>
            </w:r>
          </w:p>
        </w:tc>
        <w:tc>
          <w:tcPr>
            <w:tcW w:type="dxa" w:w="5300"/>
            <w:tcMar>
              <w:top w:w="70" w:type="dxa"/>
              <w:start w:w="80" w:type="dxa"/>
              <w:bottom w:w="70" w:type="dxa"/>
              <w:end w:w="80" w:type="dxa"/>
            </w:tcMar>
            <w:vAlign w:val="top"/>
          </w:tcPr>
          <w:p>
            <w:r>
              <w:t>Empty on the real day; kept for the moved-order logic.</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ROUTEID</w:t>
            </w:r>
          </w:p>
        </w:tc>
        <w:tc>
          <w:tcPr>
            <w:tcW w:type="dxa" w:w="5300"/>
            <w:tcMar>
              <w:top w:w="70" w:type="dxa"/>
              <w:start w:w="80" w:type="dxa"/>
              <w:bottom w:w="70" w:type="dxa"/>
              <w:end w:w="80" w:type="dxa"/>
            </w:tcMar>
            <w:vAlign w:val="top"/>
          </w:tcPr>
          <w:p>
            <w:r>
              <w:t>Route associated with the order.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OB_SHIPMENT / OB_ORDER / OB_LINE_MAP route key</w:t>
            </w:r>
          </w:p>
        </w:tc>
      </w:tr>
      <w:tr>
        <w:tc>
          <w:tcPr>
            <w:tcW w:type="dxa" w:w="2600"/>
            <w:tcMar>
              <w:top w:w="70" w:type="dxa"/>
              <w:start w:w="80" w:type="dxa"/>
              <w:bottom w:w="70" w:type="dxa"/>
              <w:end w:w="80" w:type="dxa"/>
            </w:tcMar>
            <w:vAlign w:val="top"/>
          </w:tcPr>
          <w:p>
            <w:r>
              <w:t>STOPID</w:t>
            </w:r>
          </w:p>
        </w:tc>
        <w:tc>
          <w:tcPr>
            <w:tcW w:type="dxa" w:w="5300"/>
            <w:tcMar>
              <w:top w:w="70" w:type="dxa"/>
              <w:start w:w="80" w:type="dxa"/>
              <w:bottom w:w="70" w:type="dxa"/>
              <w:end w:w="80" w:type="dxa"/>
            </w:tcMar>
            <w:vAlign w:val="top"/>
          </w:tcPr>
          <w:p>
            <w:r>
              <w:t>Order sequence on the truck by release time.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RELEASE_TIME</w:t>
            </w:r>
          </w:p>
        </w:tc>
        <w:tc>
          <w:tcPr>
            <w:tcW w:type="dxa" w:w="5300"/>
            <w:tcMar>
              <w:top w:w="70" w:type="dxa"/>
              <w:start w:w="80" w:type="dxa"/>
              <w:bottom w:w="70" w:type="dxa"/>
              <w:end w:w="80" w:type="dxa"/>
            </w:tcMar>
            <w:vAlign w:val="top"/>
          </w:tcPr>
          <w:p>
            <w:r>
              <w:t>Earliest release (CREATEDATETIME) of the order's items.</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ASSIGNMENTS</w:t>
            </w:r>
          </w:p>
        </w:tc>
        <w:tc>
          <w:tcPr>
            <w:tcW w:type="dxa" w:w="5300"/>
            <w:tcMar>
              <w:top w:w="70" w:type="dxa"/>
              <w:start w:w="80" w:type="dxa"/>
              <w:bottom w:w="70" w:type="dxa"/>
              <w:end w:w="80" w:type="dxa"/>
            </w:tcMar>
            <w:vAlign w:val="top"/>
          </w:tcPr>
          <w:p>
            <w:r>
              <w:t>Number of work IDs the order is split into (one per region; more for case picks).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LINES</w:t>
            </w:r>
          </w:p>
        </w:tc>
        <w:tc>
          <w:tcPr>
            <w:tcW w:type="dxa" w:w="5300"/>
            <w:tcMar>
              <w:top w:w="70" w:type="dxa"/>
              <w:start w:w="80" w:type="dxa"/>
              <w:bottom w:w="70" w:type="dxa"/>
              <w:end w:w="80" w:type="dxa"/>
            </w:tcMar>
            <w:vAlign w:val="top"/>
          </w:tcPr>
          <w:p>
            <w:r>
              <w:t>Count of OB_LINE_MAP rows belonging to the order.</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WORK_TYPES</w:t>
            </w:r>
          </w:p>
        </w:tc>
        <w:tc>
          <w:tcPr>
            <w:tcW w:type="dxa" w:w="5300"/>
            <w:tcMar>
              <w:top w:w="70" w:type="dxa"/>
              <w:start w:w="80" w:type="dxa"/>
              <w:bottom w:w="70" w:type="dxa"/>
              <w:end w:w="80" w:type="dxa"/>
            </w:tcMar>
            <w:vAlign w:val="top"/>
          </w:tcPr>
          <w:p>
            <w:r>
              <w:t>Comma-separated work types present in the order.</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ACTUAL (order key derived).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OB_SCENARIO_ID</w:t>
            </w:r>
          </w:p>
        </w:tc>
        <w:tc>
          <w:tcPr>
            <w:tcW w:type="dxa" w:w="5300"/>
            <w:tcMar>
              <w:top w:w="70" w:type="dxa"/>
              <w:start w:w="80" w:type="dxa"/>
              <w:bottom w:w="70" w:type="dxa"/>
              <w:end w:w="80" w:type="dxa"/>
            </w:tcMar>
            <w:vAlign w:val="top"/>
          </w:tcPr>
          <w:p>
            <w:r>
              <w:t>"-" on the real day.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CUSTOMER (OWNER)</w:t>
            </w:r>
          </w:p>
        </w:tc>
        <w:tc>
          <w:tcPr>
            <w:tcW w:type="dxa" w:w="5300"/>
            <w:tcMar>
              <w:top w:w="70" w:type="dxa"/>
              <w:start w:w="80" w:type="dxa"/>
              <w:bottom w:w="70" w:type="dxa"/>
              <w:end w:w="80" w:type="dxa"/>
            </w:tcMar>
            <w:vAlign w:val="top"/>
          </w:tcPr>
          <w:p>
            <w:r>
              <w:t>Real customer number (OWNER).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CUSTOMER_NAME</w:t>
            </w:r>
          </w:p>
        </w:tc>
        <w:tc>
          <w:tcPr>
            <w:tcW w:type="dxa" w:w="5300"/>
            <w:tcMar>
              <w:top w:w="70" w:type="dxa"/>
              <w:start w:w="80" w:type="dxa"/>
              <w:bottom w:w="70" w:type="dxa"/>
              <w:end w:w="80" w:type="dxa"/>
            </w:tcMar>
            <w:vAlign w:val="top"/>
          </w:tcPr>
          <w:p>
            <w:r>
              <w:t>Customer name from the work ID header (TI102X0 OWNERNAME).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WORK_IDS</w:t>
            </w:r>
          </w:p>
        </w:tc>
        <w:tc>
          <w:tcPr>
            <w:tcW w:type="dxa" w:w="5300"/>
            <w:tcMar>
              <w:top w:w="70" w:type="dxa"/>
              <w:start w:w="80" w:type="dxa"/>
              <w:bottom w:w="70" w:type="dxa"/>
              <w:end w:w="80" w:type="dxa"/>
            </w:tcMar>
            <w:vAlign w:val="top"/>
          </w:tcPr>
          <w:p>
            <w:r>
              <w:t>The order's work IDs, e.g. "6009701, 6009702".</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bl>
    <w:p/>
    <w:p>
      <w:pPr>
        <w:pStyle w:val="Heading2"/>
      </w:pPr>
      <w:r>
        <w:t>Relationships and Connections</w:t>
      </w:r>
    </w:p>
    <w:p>
      <w:r>
        <w:rPr/>
        <w:t>WHORDERID links orders to OB_LINE_MAP; SHIPMENTID / ORIGINAL_SHIPMENTID link to OB_SHIPMENT; MOVED_AT is read by OB_OPEN_LINK and OB_DONE_LINK.</w:t>
      </w:r>
    </w:p>
    <w:p>
      <w:r>
        <w:rPr>
          <w:b/>
        </w:rPr>
        <w:t xml:space="preserve">Primary upstream sheets: </w:t>
      </w:r>
      <w:r>
        <w:t>OB_LINE_MAP</w:t>
      </w:r>
    </w:p>
    <w:p>
      <w:r>
        <w:rPr>
          <w:b/>
        </w:rPr>
        <w:t xml:space="preserve">Primary downstream sheets: </w:t>
      </w:r>
      <w:r>
        <w:t>OB_DONE_LINK, OB_OPEN_LINK, OB_SHIPMENT, TRUCK_CHECKS</w:t>
      </w:r>
    </w:p>
    <w:p>
      <w:pPr>
        <w:pStyle w:val="Heading2"/>
      </w:pPr>
      <w:r>
        <w:t>Reference / Link Columns</w:t>
      </w:r>
    </w:p>
    <w:p>
      <w:pPr>
        <w:pStyle w:val="ListBullet"/>
      </w:pPr>
      <w:r>
        <w:t>WHORDERID -&gt; OB_LINE_MAP</w:t>
      </w:r>
    </w:p>
    <w:p>
      <w:pPr>
        <w:pStyle w:val="ListBullet"/>
      </w:pPr>
      <w:r>
        <w:t>SHIPMENTID / ORIGINAL_SHIPMENTID -&gt; OB_SHIPMENT</w:t>
      </w:r>
    </w:p>
    <w:p>
      <w:pPr>
        <w:pStyle w:val="ListBullet"/>
      </w:pPr>
      <w:r>
        <w:t>MOVED_AT -&gt; link helpers</w:t>
      </w:r>
    </w:p>
    <w:p>
      <w:pPr>
        <w:pStyle w:val="ListBullet"/>
      </w:pPr>
      <w:r>
        <w:t>CUSTOMER (OWNER), WORK_IDS -&gt; real SMD customer and work IDs</w:t>
      </w:r>
    </w:p>
    <w:p>
      <w:pPr>
        <w:pStyle w:val="Heading2"/>
      </w:pPr>
      <w:r>
        <w:t>Data Flow</w:t>
      </w:r>
    </w:p>
    <w:p>
      <w:r>
        <w:rPr/>
        <w:t>Real items -&gt; order key from the work ID (or the customer's order for case picks) -&gt; one row per order with its truck, release time, work IDs and customer -&gt; item and work-type counts calculated from OB_LINE_MAP.</w:t>
      </w:r>
    </w:p>
    <w:p>
      <w:pPr>
        <w:pStyle w:val="Heading1"/>
        <w:keepNext/>
      </w:pPr>
      <w:r>
        <w:t>11. OB_LINE_MAP</w:t>
      </w:r>
    </w:p>
    <w:p>
      <w:r>
        <w:rPr>
          <w:b/>
          <w:color w:val="595959"/>
          <w:sz w:val="22"/>
        </w:rPr>
        <w:t>Real item to work ID / order / truck mapping</w:t>
      </w:r>
    </w:p>
    <w:p>
      <w:pPr>
        <w:spacing w:after="100"/>
      </w:pPr>
      <w:r>
        <w:rPr>
          <w:b/>
          <w:color w:val="1F4E79"/>
        </w:rPr>
        <w:t xml:space="preserve">Purpose: </w:t>
      </w:r>
      <w:r>
        <w:t>Bridge table: every real item of the day (1,432) with its work ID, customer order, truck and route. It is how TI102 / TI102C items are linked to trucks. The item key is IMPORT1ID, because the exported TI102ID is rounded and not unique.</w:t>
      </w:r>
    </w:p>
    <w:p>
      <w:pPr>
        <w:spacing w:after="100"/>
      </w:pPr>
      <w:r>
        <w:rPr>
          <w:b/>
          <w:color w:val="1F4E79"/>
        </w:rPr>
        <w:t xml:space="preserve">Workbook size: </w:t>
      </w:r>
      <w:r>
        <w:t>A1:L1437 (header row 5;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TI102ID</w:t>
            </w:r>
          </w:p>
        </w:tc>
        <w:tc>
          <w:tcPr>
            <w:tcW w:type="dxa" w:w="5300"/>
            <w:tcMar>
              <w:top w:w="70" w:type="dxa"/>
              <w:start w:w="80" w:type="dxa"/>
              <w:bottom w:w="70" w:type="dxa"/>
              <w:end w:w="80" w:type="dxa"/>
            </w:tcMar>
            <w:vAlign w:val="top"/>
          </w:tcPr>
          <w:p>
            <w:r>
              <w:t>Item key = IMPORT1ID (unique; the exported TI102ID is rounded).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OB_LINE_MAP.TI102ID; live/completed line identity</w:t>
            </w:r>
          </w:p>
        </w:tc>
      </w:tr>
      <w:tr>
        <w:tc>
          <w:tcPr>
            <w:tcW w:type="dxa" w:w="2600"/>
            <w:tcMar>
              <w:top w:w="70" w:type="dxa"/>
              <w:start w:w="80" w:type="dxa"/>
              <w:bottom w:w="70" w:type="dxa"/>
              <w:end w:w="80" w:type="dxa"/>
            </w:tcMar>
            <w:vAlign w:val="top"/>
          </w:tcPr>
          <w:p>
            <w:r>
              <w:t>TI102X3ID</w:t>
            </w:r>
          </w:p>
        </w:tc>
        <w:tc>
          <w:tcPr>
            <w:tcW w:type="dxa" w:w="5300"/>
            <w:tcMar>
              <w:top w:w="70" w:type="dxa"/>
              <w:start w:w="80" w:type="dxa"/>
              <w:bottom w:w="70" w:type="dxa"/>
              <w:end w:w="80" w:type="dxa"/>
            </w:tcMar>
            <w:vAlign w:val="top"/>
          </w:tcPr>
          <w:p>
            <w:r>
              <w:t>Work ID header key (TI102X0ID).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ASSIGNMENTID</w:t>
            </w:r>
          </w:p>
        </w:tc>
        <w:tc>
          <w:tcPr>
            <w:tcW w:type="dxa" w:w="5300"/>
            <w:tcMar>
              <w:top w:w="70" w:type="dxa"/>
              <w:start w:w="80" w:type="dxa"/>
              <w:bottom w:w="70" w:type="dxa"/>
              <w:end w:w="80" w:type="dxa"/>
            </w:tcMar>
            <w:vAlign w:val="top"/>
          </w:tcPr>
          <w:p>
            <w:r>
              <w:t>Work ID the item is picked in.</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Work-type code of the pick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WHORDERID</w:t>
            </w:r>
          </w:p>
        </w:tc>
        <w:tc>
          <w:tcPr>
            <w:tcW w:type="dxa" w:w="5300"/>
            <w:tcMar>
              <w:top w:w="70" w:type="dxa"/>
              <w:start w:w="80" w:type="dxa"/>
              <w:bottom w:w="70" w:type="dxa"/>
              <w:end w:w="80" w:type="dxa"/>
            </w:tcMar>
            <w:vAlign w:val="top"/>
          </w:tcPr>
          <w:p>
            <w:r>
              <w:t>Customer order of the item (see OB_ORDER).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OB_ORDER.WHORDERID / OB_LINE_MAP.WHORDERID</w:t>
            </w:r>
          </w:p>
        </w:tc>
      </w:tr>
      <w:tr>
        <w:tc>
          <w:tcPr>
            <w:tcW w:type="dxa" w:w="2600"/>
            <w:tcMar>
              <w:top w:w="70" w:type="dxa"/>
              <w:start w:w="80" w:type="dxa"/>
              <w:bottom w:w="70" w:type="dxa"/>
              <w:end w:w="80" w:type="dxa"/>
            </w:tcMar>
            <w:vAlign w:val="top"/>
          </w:tcPr>
          <w:p>
            <w:r>
              <w:t>WHORDERITEM</w:t>
            </w:r>
          </w:p>
        </w:tc>
        <w:tc>
          <w:tcPr>
            <w:tcW w:type="dxa" w:w="5300"/>
            <w:tcMar>
              <w:top w:w="70" w:type="dxa"/>
              <w:start w:w="80" w:type="dxa"/>
              <w:bottom w:w="70" w:type="dxa"/>
              <w:end w:w="80" w:type="dxa"/>
            </w:tcMar>
            <w:vAlign w:val="top"/>
          </w:tcPr>
          <w:p>
            <w:r>
              <w:t>Item sequence within the order.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SHIPMENTID</w:t>
            </w:r>
          </w:p>
        </w:tc>
        <w:tc>
          <w:tcPr>
            <w:tcW w:type="dxa" w:w="5300"/>
            <w:tcMar>
              <w:top w:w="70" w:type="dxa"/>
              <w:start w:w="80" w:type="dxa"/>
              <w:bottom w:w="70" w:type="dxa"/>
              <w:end w:w="80" w:type="dxa"/>
            </w:tcMar>
            <w:vAlign w:val="top"/>
          </w:tcPr>
          <w:p>
            <w:r>
              <w:t>Truck of the item.</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OB_SHIPMENT.SHIPMENTID</w:t>
            </w:r>
          </w:p>
        </w:tc>
      </w:tr>
      <w:tr>
        <w:tc>
          <w:tcPr>
            <w:tcW w:type="dxa" w:w="2600"/>
            <w:tcMar>
              <w:top w:w="70" w:type="dxa"/>
              <w:start w:w="80" w:type="dxa"/>
              <w:bottom w:w="70" w:type="dxa"/>
              <w:end w:w="80" w:type="dxa"/>
            </w:tcMar>
            <w:vAlign w:val="top"/>
          </w:tcPr>
          <w:p>
            <w:r>
              <w:t>ROUTEID</w:t>
            </w:r>
          </w:p>
        </w:tc>
        <w:tc>
          <w:tcPr>
            <w:tcW w:type="dxa" w:w="5300"/>
            <w:tcMar>
              <w:top w:w="70" w:type="dxa"/>
              <w:start w:w="80" w:type="dxa"/>
              <w:bottom w:w="70" w:type="dxa"/>
              <w:end w:w="80" w:type="dxa"/>
            </w:tcMar>
            <w:vAlign w:val="top"/>
          </w:tcPr>
          <w:p>
            <w:r>
              <w:t>Real route of the item.</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OB_SHIPMENT / OB_ORDER / OB_LINE_MAP route key</w:t>
            </w:r>
          </w:p>
        </w:tc>
      </w:tr>
      <w:tr>
        <w:tc>
          <w:tcPr>
            <w:tcW w:type="dxa" w:w="2600"/>
            <w:tcMar>
              <w:top w:w="70" w:type="dxa"/>
              <w:start w:w="80" w:type="dxa"/>
              <w:bottom w:w="70" w:type="dxa"/>
              <w:end w:w="80" w:type="dxa"/>
            </w:tcMar>
            <w:vAlign w:val="top"/>
          </w:tcPr>
          <w:p>
            <w:r>
              <w:t>STOPID</w:t>
            </w:r>
          </w:p>
        </w:tc>
        <w:tc>
          <w:tcPr>
            <w:tcW w:type="dxa" w:w="5300"/>
            <w:tcMar>
              <w:top w:w="70" w:type="dxa"/>
              <w:start w:w="80" w:type="dxa"/>
              <w:bottom w:w="70" w:type="dxa"/>
              <w:end w:w="80" w:type="dxa"/>
            </w:tcMar>
            <w:vAlign w:val="top"/>
          </w:tcPr>
          <w:p>
            <w:r>
              <w:t>Order sequence on the truck.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ACTUAL.</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CUSTOMER (OWNER)</w:t>
            </w:r>
          </w:p>
        </w:tc>
        <w:tc>
          <w:tcPr>
            <w:tcW w:type="dxa" w:w="5300"/>
            <w:tcMar>
              <w:top w:w="70" w:type="dxa"/>
              <w:start w:w="80" w:type="dxa"/>
              <w:bottom w:w="70" w:type="dxa"/>
              <w:end w:w="80" w:type="dxa"/>
            </w:tcMar>
            <w:vAlign w:val="top"/>
          </w:tcPr>
          <w:p>
            <w:r>
              <w:t>Real customer of the item.</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WORK_ID_HAS_SEVERAL_CUSTOMERS</w:t>
            </w:r>
          </w:p>
        </w:tc>
        <w:tc>
          <w:tcPr>
            <w:tcW w:type="dxa" w:w="5300"/>
            <w:tcMar>
              <w:top w:w="70" w:type="dxa"/>
              <w:start w:w="80" w:type="dxa"/>
              <w:bottom w:w="70" w:type="dxa"/>
              <w:end w:w="80" w:type="dxa"/>
            </w:tcMar>
            <w:vAlign w:val="top"/>
          </w:tcPr>
          <w:p>
            <w:r>
              <w:t>Y when the item's work ID holds items of several customers (10 region-6 case-pick work IDs, 59 items).</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w:t>
            </w:r>
          </w:p>
        </w:tc>
      </w:tr>
    </w:tbl>
    <w:p/>
    <w:p>
      <w:pPr>
        <w:pStyle w:val="Heading2"/>
      </w:pPr>
      <w:r>
        <w:t>Relationships and Connections</w:t>
      </w:r>
    </w:p>
    <w:p>
      <w:r>
        <w:rPr/>
        <w:t>TI102ID links to TI102 / TI102C items, WHORDERID to OB_ORDER and SHIPMENTID to OB_SHIPMENT. Used by both link helpers and the order / truck counts.</w:t>
      </w:r>
    </w:p>
    <w:p>
      <w:r>
        <w:rPr>
          <w:b/>
        </w:rPr>
        <w:t xml:space="preserve">Primary upstream sheets: </w:t>
      </w:r>
      <w:r>
        <w:t>None - this is an input/source sheet.</w:t>
      </w:r>
    </w:p>
    <w:p>
      <w:r>
        <w:rPr>
          <w:b/>
        </w:rPr>
        <w:t xml:space="preserve">Primary downstream sheets: </w:t>
      </w:r>
      <w:r>
        <w:t>OB_DONE_LINK, OB_OPEN_LINK, OB_ORDER, OB_SHIPMENT, TRUCK_CHECKS</w:t>
      </w:r>
    </w:p>
    <w:p>
      <w:pPr>
        <w:pStyle w:val="Heading2"/>
      </w:pPr>
      <w:r>
        <w:t>Reference / Link Columns</w:t>
      </w:r>
    </w:p>
    <w:p>
      <w:pPr>
        <w:pStyle w:val="ListBullet"/>
      </w:pPr>
      <w:r>
        <w:t>TI102ID (= IMPORT1ID) -&gt; TI102 / TI102C</w:t>
      </w:r>
    </w:p>
    <w:p>
      <w:pPr>
        <w:pStyle w:val="ListBullet"/>
      </w:pPr>
      <w:r>
        <w:t>ASSIGNMENTID -&gt; work ID; TI102X3ID -&gt; work ID header (TI102X0ID)</w:t>
      </w:r>
    </w:p>
    <w:p>
      <w:pPr>
        <w:pStyle w:val="ListBullet"/>
      </w:pPr>
      <w:r>
        <w:t>WHORDERID -&gt; OB_ORDER</w:t>
      </w:r>
    </w:p>
    <w:p>
      <w:pPr>
        <w:pStyle w:val="ListBullet"/>
      </w:pPr>
      <w:r>
        <w:t>SHIPMENTID / ROUTEID -&gt; OB_SHIPMENT</w:t>
      </w:r>
    </w:p>
    <w:p>
      <w:pPr>
        <w:pStyle w:val="Heading2"/>
      </w:pPr>
      <w:r>
        <w:t>Data Flow</w:t>
      </w:r>
    </w:p>
    <w:p>
      <w:r>
        <w:rPr/>
        <w:t>Each real item -&gt; its work ID, order, truck and route -&gt; the link helpers translate TI102 / TI102C rows into truck ownership.</w:t>
      </w:r>
    </w:p>
    <w:p>
      <w:pPr>
        <w:pStyle w:val="Heading1"/>
        <w:keepNext/>
      </w:pPr>
      <w:r>
        <w:t>12. OB_OPEN_LINK</w:t>
      </w:r>
    </w:p>
    <w:p>
      <w:r>
        <w:rPr>
          <w:b/>
          <w:color w:val="595959"/>
          <w:sz w:val="22"/>
        </w:rPr>
        <w:t>Open-item helper mapping at each snapshot</w:t>
      </w:r>
    </w:p>
    <w:p>
      <w:pPr>
        <w:spacing w:after="100"/>
      </w:pPr>
      <w:r>
        <w:rPr>
          <w:b/>
          <w:color w:val="1F4E79"/>
        </w:rPr>
        <w:t xml:space="preserve">Purpose: </w:t>
      </w:r>
      <w:r>
        <w:t>Formula-only helper over every TI102 snapshot row: it finds the item's order and the truck that owns it at that snapshot (EFFECTIVE_SHIPMENTID). The moved-order logic is kept; no order moves on the real day.</w:t>
      </w:r>
    </w:p>
    <w:p>
      <w:pPr>
        <w:spacing w:after="100"/>
      </w:pPr>
      <w:r>
        <w:rPr>
          <w:b/>
          <w:color w:val="1F4E79"/>
        </w:rPr>
        <w:t xml:space="preserve">Workbook size: </w:t>
      </w:r>
      <w:r>
        <w:t>A1:K6322 (header row 5; 69487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Snapshot copied directly from TI102.</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Snapshot timestamp copied from TI102.</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TI102ID</w:t>
            </w:r>
          </w:p>
        </w:tc>
        <w:tc>
          <w:tcPr>
            <w:tcW w:type="dxa" w:w="5300"/>
            <w:tcMar>
              <w:top w:w="70" w:type="dxa"/>
              <w:start w:w="80" w:type="dxa"/>
              <w:bottom w:w="70" w:type="dxa"/>
              <w:end w:w="80" w:type="dxa"/>
            </w:tcMar>
            <w:vAlign w:val="top"/>
          </w:tcPr>
          <w:p>
            <w:r>
              <w:t>Live pick-line ID copied from TI102 and used to find the outbound mapping.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 type copied from TI102.</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OPENQTY</w:t>
            </w:r>
          </w:p>
        </w:tc>
        <w:tc>
          <w:tcPr>
            <w:tcW w:type="dxa" w:w="5300"/>
            <w:tcMar>
              <w:top w:w="70" w:type="dxa"/>
              <w:start w:w="80" w:type="dxa"/>
              <w:bottom w:w="70" w:type="dxa"/>
              <w:end w:w="80" w:type="dxa"/>
            </w:tcMar>
            <w:vAlign w:val="top"/>
          </w:tcPr>
          <w:p>
            <w:r>
              <w:t>Remaining line quantity copied from TI102.</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w:t>
            </w:r>
          </w:p>
        </w:tc>
      </w:tr>
      <w:tr>
        <w:tc>
          <w:tcPr>
            <w:tcW w:type="dxa" w:w="2600"/>
            <w:tcMar>
              <w:top w:w="70" w:type="dxa"/>
              <w:start w:w="80" w:type="dxa"/>
              <w:bottom w:w="70" w:type="dxa"/>
              <w:end w:w="80" w:type="dxa"/>
            </w:tcMar>
            <w:vAlign w:val="top"/>
          </w:tcPr>
          <w:p>
            <w:r>
              <w:t>WHORDERID</w:t>
            </w:r>
          </w:p>
        </w:tc>
        <w:tc>
          <w:tcPr>
            <w:tcW w:type="dxa" w:w="5300"/>
            <w:tcMar>
              <w:top w:w="70" w:type="dxa"/>
              <w:start w:w="80" w:type="dxa"/>
              <w:bottom w:w="70" w:type="dxa"/>
              <w:end w:w="80" w:type="dxa"/>
            </w:tcMar>
            <w:vAlign w:val="top"/>
          </w:tcPr>
          <w:p>
            <w:r>
              <w:t>Order looked up in OB_LINE_MAP by TI102ID.</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ORDER_ROW</w:t>
            </w:r>
          </w:p>
        </w:tc>
        <w:tc>
          <w:tcPr>
            <w:tcW w:type="dxa" w:w="5300"/>
            <w:tcMar>
              <w:top w:w="70" w:type="dxa"/>
              <w:start w:w="80" w:type="dxa"/>
              <w:bottom w:w="70" w:type="dxa"/>
              <w:end w:w="80" w:type="dxa"/>
            </w:tcMar>
            <w:vAlign w:val="top"/>
          </w:tcPr>
          <w:p>
            <w:r>
              <w:t>Position/index of WHORDERID in OB_ORDER; helper used by subsequent lookups.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ORIGINAL_SHIPMENTID</w:t>
            </w:r>
          </w:p>
        </w:tc>
        <w:tc>
          <w:tcPr>
            <w:tcW w:type="dxa" w:w="5300"/>
            <w:tcMar>
              <w:top w:w="70" w:type="dxa"/>
              <w:start w:w="80" w:type="dxa"/>
              <w:bottom w:w="70" w:type="dxa"/>
              <w:end w:w="80" w:type="dxa"/>
            </w:tcMar>
            <w:vAlign w:val="top"/>
          </w:tcPr>
          <w:p>
            <w:r>
              <w:t>Original truck from OB_ORDER.</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FINAL_SHIPMENTID</w:t>
            </w:r>
          </w:p>
        </w:tc>
        <w:tc>
          <w:tcPr>
            <w:tcW w:type="dxa" w:w="5300"/>
            <w:tcMar>
              <w:top w:w="70" w:type="dxa"/>
              <w:start w:w="80" w:type="dxa"/>
              <w:bottom w:w="70" w:type="dxa"/>
              <w:end w:w="80" w:type="dxa"/>
            </w:tcMar>
            <w:vAlign w:val="top"/>
          </w:tcPr>
          <w:p>
            <w:r>
              <w:t>Final/current truck from OB_ORDER.</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MOVED_AT</w:t>
            </w:r>
          </w:p>
        </w:tc>
        <w:tc>
          <w:tcPr>
            <w:tcW w:type="dxa" w:w="5300"/>
            <w:tcMar>
              <w:top w:w="70" w:type="dxa"/>
              <w:start w:w="80" w:type="dxa"/>
              <w:bottom w:w="70" w:type="dxa"/>
              <w:end w:w="80" w:type="dxa"/>
            </w:tcMar>
            <w:vAlign w:val="top"/>
          </w:tcPr>
          <w:p>
            <w:r>
              <w:t>Order move timestamp; formulas substitute 1-Jan-2099 for blank so comparisons remain simple.</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EFFECTIVE_SHIPMENTID</w:t>
            </w:r>
          </w:p>
        </w:tc>
        <w:tc>
          <w:tcPr>
            <w:tcW w:type="dxa" w:w="5300"/>
            <w:tcMar>
              <w:top w:w="70" w:type="dxa"/>
              <w:start w:w="80" w:type="dxa"/>
              <w:bottom w:w="70" w:type="dxa"/>
              <w:end w:w="80" w:type="dxa"/>
            </w:tcMar>
            <w:vAlign w:val="top"/>
          </w:tcPr>
          <w:p>
            <w:r>
              <w:t>Truck that owns the line at this snapshot: final shipment after MOVED_AT, otherwise original shipment.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bl>
    <w:p/>
    <w:p>
      <w:pPr>
        <w:pStyle w:val="Heading2"/>
      </w:pPr>
      <w:r>
        <w:t>Relationships and Connections</w:t>
      </w:r>
    </w:p>
    <w:p>
      <w:r>
        <w:rPr/>
        <w:t>Reads TI102 rows directly and looks up OB_LINE_MAP and OB_ORDER; TRUCK_WT_ETC counts open items by EFFECTIVE_SHIPMENTID.</w:t>
      </w:r>
    </w:p>
    <w:p>
      <w:r>
        <w:rPr>
          <w:b/>
        </w:rPr>
        <w:t xml:space="preserve">Primary upstream sheets: </w:t>
      </w:r>
      <w:r>
        <w:t>OB_LINE_MAP, OB_ORDER, TI102</w:t>
      </w:r>
    </w:p>
    <w:p>
      <w:r>
        <w:rPr>
          <w:b/>
        </w:rPr>
        <w:t xml:space="preserve">Primary downstream sheets: </w:t>
      </w:r>
      <w:r>
        <w:t>TRUCK_WT_ETC</w:t>
      </w:r>
    </w:p>
    <w:p>
      <w:pPr>
        <w:pStyle w:val="Heading2"/>
      </w:pPr>
      <w:r>
        <w:t>Reference / Link Columns</w:t>
      </w:r>
    </w:p>
    <w:p>
      <w:pPr>
        <w:pStyle w:val="ListBullet"/>
      </w:pPr>
      <w:r>
        <w:t>TI102ID -&gt; OB_LINE_MAP</w:t>
      </w:r>
    </w:p>
    <w:p>
      <w:pPr>
        <w:pStyle w:val="ListBullet"/>
      </w:pPr>
      <w:r>
        <w:t>WHORDERID -&gt; OB_ORDER</w:t>
      </w:r>
    </w:p>
    <w:p>
      <w:pPr>
        <w:pStyle w:val="ListBullet"/>
      </w:pPr>
      <w:r>
        <w:t>EFFECTIVE_SHIPMENTID -&gt; TRUCK_WT_ETC</w:t>
      </w:r>
    </w:p>
    <w:p>
      <w:pPr>
        <w:pStyle w:val="Heading2"/>
      </w:pPr>
      <w:r>
        <w:t>Data Flow</w:t>
      </w:r>
    </w:p>
    <w:p>
      <w:r>
        <w:rPr/>
        <w:t>TI102 row -&gt; TI102ID in OB_LINE_MAP -&gt; WHORDERID -&gt; OB_ORDER -&gt; truck as known at the snapshot -&gt; TRUCK_WT_ETC counts open items by that truck.</w:t>
      </w:r>
    </w:p>
    <w:p>
      <w:pPr>
        <w:pStyle w:val="Heading1"/>
        <w:keepNext/>
      </w:pPr>
      <w:r>
        <w:t>13. OB_DONE_LINK</w:t>
      </w:r>
    </w:p>
    <w:p>
      <w:r>
        <w:rPr>
          <w:b/>
          <w:color w:val="595959"/>
          <w:sz w:val="22"/>
        </w:rPr>
        <w:t>Picked-item helper mapping</w:t>
      </w:r>
    </w:p>
    <w:p>
      <w:pPr>
        <w:spacing w:after="100"/>
      </w:pPr>
      <w:r>
        <w:rPr>
          <w:b/>
          <w:color w:val="1F4E79"/>
        </w:rPr>
        <w:t xml:space="preserve">Purpose: </w:t>
      </w:r>
      <w:r>
        <w:t>Formula-only helper over every picked TI102C item: it attaches the item to its order and truck so TRUCK_ETC can count items already picked by each snapshot.</w:t>
      </w:r>
    </w:p>
    <w:p>
      <w:pPr>
        <w:spacing w:after="100"/>
      </w:pPr>
      <w:r>
        <w:rPr>
          <w:b/>
          <w:color w:val="1F4E79"/>
        </w:rPr>
        <w:t xml:space="preserve">Workbook size: </w:t>
      </w:r>
      <w:r>
        <w:t>A1:I1437 (header row 5; 12888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TI102ID</w:t>
            </w:r>
          </w:p>
        </w:tc>
        <w:tc>
          <w:tcPr>
            <w:tcW w:type="dxa" w:w="5300"/>
            <w:tcMar>
              <w:top w:w="70" w:type="dxa"/>
              <w:start w:w="80" w:type="dxa"/>
              <w:bottom w:w="70" w:type="dxa"/>
              <w:end w:w="80" w:type="dxa"/>
            </w:tcMar>
            <w:vAlign w:val="top"/>
          </w:tcPr>
          <w:p>
            <w:r>
              <w:t>Completed pick-line ID copied from TI102C and used to find the outbound mapping.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TI102C</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Completed line work type from TI102C.</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TI102C</w:t>
            </w:r>
          </w:p>
        </w:tc>
      </w:tr>
      <w:tr>
        <w:tc>
          <w:tcPr>
            <w:tcW w:type="dxa" w:w="2600"/>
            <w:tcMar>
              <w:top w:w="70" w:type="dxa"/>
              <w:start w:w="80" w:type="dxa"/>
              <w:bottom w:w="70" w:type="dxa"/>
              <w:end w:w="80" w:type="dxa"/>
            </w:tcMar>
            <w:vAlign w:val="top"/>
          </w:tcPr>
          <w:p>
            <w:r>
              <w:t>MOVED_TO_C_AT</w:t>
            </w:r>
          </w:p>
        </w:tc>
        <w:tc>
          <w:tcPr>
            <w:tcW w:type="dxa" w:w="5300"/>
            <w:tcMar>
              <w:top w:w="70" w:type="dxa"/>
              <w:start w:w="80" w:type="dxa"/>
              <w:bottom w:w="70" w:type="dxa"/>
              <w:end w:w="80" w:type="dxa"/>
            </w:tcMar>
            <w:vAlign w:val="top"/>
          </w:tcPr>
          <w:p>
            <w:r>
              <w:t>Timestamp when the line became completed/entered TI102C.</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TI102C</w:t>
            </w:r>
          </w:p>
        </w:tc>
      </w:tr>
      <w:tr>
        <w:tc>
          <w:tcPr>
            <w:tcW w:type="dxa" w:w="2600"/>
            <w:tcMar>
              <w:top w:w="70" w:type="dxa"/>
              <w:start w:w="80" w:type="dxa"/>
              <w:bottom w:w="70" w:type="dxa"/>
              <w:end w:w="80" w:type="dxa"/>
            </w:tcMar>
            <w:vAlign w:val="top"/>
          </w:tcPr>
          <w:p>
            <w:r>
              <w:t>PROCESSEDQTY</w:t>
            </w:r>
          </w:p>
        </w:tc>
        <w:tc>
          <w:tcPr>
            <w:tcW w:type="dxa" w:w="5300"/>
            <w:tcMar>
              <w:top w:w="70" w:type="dxa"/>
              <w:start w:w="80" w:type="dxa"/>
              <w:bottom w:w="70" w:type="dxa"/>
              <w:end w:w="80" w:type="dxa"/>
            </w:tcMar>
            <w:vAlign w:val="top"/>
          </w:tcPr>
          <w:p>
            <w:r>
              <w:t>Completed quantity for the line.</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TI102C</w:t>
            </w:r>
          </w:p>
        </w:tc>
      </w:tr>
      <w:tr>
        <w:tc>
          <w:tcPr>
            <w:tcW w:type="dxa" w:w="2600"/>
            <w:tcMar>
              <w:top w:w="70" w:type="dxa"/>
              <w:start w:w="80" w:type="dxa"/>
              <w:bottom w:w="70" w:type="dxa"/>
              <w:end w:w="80" w:type="dxa"/>
            </w:tcMar>
            <w:vAlign w:val="top"/>
          </w:tcPr>
          <w:p>
            <w:r>
              <w:t>WHORDERID</w:t>
            </w:r>
          </w:p>
        </w:tc>
        <w:tc>
          <w:tcPr>
            <w:tcW w:type="dxa" w:w="5300"/>
            <w:tcMar>
              <w:top w:w="70" w:type="dxa"/>
              <w:start w:w="80" w:type="dxa"/>
              <w:bottom w:w="70" w:type="dxa"/>
              <w:end w:w="80" w:type="dxa"/>
            </w:tcMar>
            <w:vAlign w:val="top"/>
          </w:tcPr>
          <w:p>
            <w:r>
              <w:t>Order looked up in OB_LINE_MAP by TI102ID.</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OB_LINE_MAP</w:t>
            </w:r>
          </w:p>
        </w:tc>
      </w:tr>
      <w:tr>
        <w:tc>
          <w:tcPr>
            <w:tcW w:type="dxa" w:w="2600"/>
            <w:tcMar>
              <w:top w:w="70" w:type="dxa"/>
              <w:start w:w="80" w:type="dxa"/>
              <w:bottom w:w="70" w:type="dxa"/>
              <w:end w:w="80" w:type="dxa"/>
            </w:tcMar>
            <w:vAlign w:val="top"/>
          </w:tcPr>
          <w:p>
            <w:r>
              <w:t>ORDER_ROW</w:t>
            </w:r>
          </w:p>
        </w:tc>
        <w:tc>
          <w:tcPr>
            <w:tcW w:type="dxa" w:w="5300"/>
            <w:tcMar>
              <w:top w:w="70" w:type="dxa"/>
              <w:start w:w="80" w:type="dxa"/>
              <w:bottom w:w="70" w:type="dxa"/>
              <w:end w:w="80" w:type="dxa"/>
            </w:tcMar>
            <w:vAlign w:val="top"/>
          </w:tcPr>
          <w:p>
            <w:r>
              <w:t>Position/index of the order in OB_ORDER.</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ORIGINAL_SHIPMENTID</w:t>
            </w:r>
          </w:p>
        </w:tc>
        <w:tc>
          <w:tcPr>
            <w:tcW w:type="dxa" w:w="5300"/>
            <w:tcMar>
              <w:top w:w="70" w:type="dxa"/>
              <w:start w:w="80" w:type="dxa"/>
              <w:bottom w:w="70" w:type="dxa"/>
              <w:end w:w="80" w:type="dxa"/>
            </w:tcMar>
            <w:vAlign w:val="top"/>
          </w:tcPr>
          <w:p>
            <w:r>
              <w:t>Original shipment from OB_ORDER.</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FINAL_SHIPMENTID</w:t>
            </w:r>
          </w:p>
        </w:tc>
        <w:tc>
          <w:tcPr>
            <w:tcW w:type="dxa" w:w="5300"/>
            <w:tcMar>
              <w:top w:w="70" w:type="dxa"/>
              <w:start w:w="80" w:type="dxa"/>
              <w:bottom w:w="70" w:type="dxa"/>
              <w:end w:w="80" w:type="dxa"/>
            </w:tcMar>
            <w:vAlign w:val="top"/>
          </w:tcPr>
          <w:p>
            <w:r>
              <w:t>Final shipment from OB_ORDER.</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OB_ORDER</w:t>
            </w:r>
          </w:p>
        </w:tc>
      </w:tr>
      <w:tr>
        <w:tc>
          <w:tcPr>
            <w:tcW w:type="dxa" w:w="2600"/>
            <w:tcMar>
              <w:top w:w="70" w:type="dxa"/>
              <w:start w:w="80" w:type="dxa"/>
              <w:bottom w:w="70" w:type="dxa"/>
              <w:end w:w="80" w:type="dxa"/>
            </w:tcMar>
            <w:vAlign w:val="top"/>
          </w:tcPr>
          <w:p>
            <w:r>
              <w:t>MOVED_AT</w:t>
            </w:r>
          </w:p>
        </w:tc>
        <w:tc>
          <w:tcPr>
            <w:tcW w:type="dxa" w:w="5300"/>
            <w:tcMar>
              <w:top w:w="70" w:type="dxa"/>
              <w:start w:w="80" w:type="dxa"/>
              <w:bottom w:w="70" w:type="dxa"/>
              <w:end w:w="80" w:type="dxa"/>
            </w:tcMar>
            <w:vAlign w:val="top"/>
          </w:tcPr>
          <w:p>
            <w:r>
              <w:t>Order move timestamp; blank moves are represented internally as 1-Jan-2099 for time comparison logic.</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OB_ORDER</w:t>
            </w:r>
          </w:p>
        </w:tc>
      </w:tr>
    </w:tbl>
    <w:p/>
    <w:p>
      <w:pPr>
        <w:pStyle w:val="Heading2"/>
      </w:pPr>
      <w:r>
        <w:t>Relationships and Connections</w:t>
      </w:r>
    </w:p>
    <w:p>
      <w:r>
        <w:rPr/>
        <w:t>Reads TI102C rows directly and looks up OB_LINE_MAP and OB_ORDER; TRUCK_ETC counts picked items per truck and snapshot.</w:t>
      </w:r>
    </w:p>
    <w:p>
      <w:r>
        <w:rPr>
          <w:b/>
        </w:rPr>
        <w:t xml:space="preserve">Primary upstream sheets: </w:t>
      </w:r>
      <w:r>
        <w:t>OB_LINE_MAP, OB_ORDER, TI102C</w:t>
      </w:r>
    </w:p>
    <w:p>
      <w:r>
        <w:rPr>
          <w:b/>
        </w:rPr>
        <w:t xml:space="preserve">Primary downstream sheets: </w:t>
      </w:r>
      <w:r>
        <w:t>TRUCK_ETC</w:t>
      </w:r>
    </w:p>
    <w:p>
      <w:pPr>
        <w:pStyle w:val="Heading2"/>
      </w:pPr>
      <w:r>
        <w:t>Reference / Link Columns</w:t>
      </w:r>
    </w:p>
    <w:p>
      <w:pPr>
        <w:pStyle w:val="ListBullet"/>
      </w:pPr>
      <w:r>
        <w:t>TI102ID -&gt; OB_LINE_MAP</w:t>
      </w:r>
    </w:p>
    <w:p>
      <w:pPr>
        <w:pStyle w:val="ListBullet"/>
      </w:pPr>
      <w:r>
        <w:t>WHORDERID -&gt; OB_ORDER</w:t>
      </w:r>
    </w:p>
    <w:p>
      <w:pPr>
        <w:pStyle w:val="ListBullet"/>
      </w:pPr>
      <w:r>
        <w:t>ORIGINAL / FINAL_SHIPMENTID + MOVED_AT -&gt; TRUCK_ETC picked items</w:t>
      </w:r>
    </w:p>
    <w:p>
      <w:pPr>
        <w:pStyle w:val="Heading2"/>
      </w:pPr>
      <w:r>
        <w:t>Data Flow</w:t>
      </w:r>
    </w:p>
    <w:p>
      <w:r>
        <w:rPr/>
        <w:t>TI102C row -&gt; TI102ID in OB_LINE_MAP -&gt; order and truck -&gt; TRUCK_ETC counts the item as picked from MOVED_TO_C_AT.</w:t>
      </w:r>
    </w:p>
    <w:p>
      <w:pPr>
        <w:pStyle w:val="Heading1"/>
        <w:keepNext/>
      </w:pPr>
      <w:r>
        <w:t>14. LM005S1</w:t>
      </w:r>
    </w:p>
    <w:p>
      <w:r>
        <w:rPr>
          <w:b/>
          <w:color w:val="595959"/>
          <w:sz w:val="22"/>
        </w:rPr>
        <w:t>Labor time / operator activity source (real sessions, replayed)</w:t>
      </w:r>
    </w:p>
    <w:p>
      <w:pPr>
        <w:spacing w:after="100"/>
      </w:pPr>
      <w:r>
        <w:rPr>
          <w:b/>
          <w:color w:val="1F4E79"/>
        </w:rPr>
        <w:t xml:space="preserve">Purpose: </w:t>
      </w:r>
      <w:r>
        <w:t>Labor sessions of the 13 real pickers on 08-Sep (26 sessions from D101S1H), replayed at each snapshot: a session that has ended is WIPIND N with its full time; a session still open is WIPIND Y with its time up to the snapshot. ETC_CALC uses it for labor hours and operators logged in.</w:t>
      </w:r>
    </w:p>
    <w:p>
      <w:pPr>
        <w:spacing w:after="100"/>
      </w:pPr>
      <w:r>
        <w:rPr>
          <w:b/>
          <w:color w:val="1F4E79"/>
        </w:rPr>
        <w:t xml:space="preserve">Workbook size: </w:t>
      </w:r>
      <w:r>
        <w:t>A1:R284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Sequential snapshot identifier used to align point-in-time rows across replayed tables.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 snapshot axis</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Time of the snapshot.</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CONFIG.SNAP_TIMES</w:t>
            </w:r>
          </w:p>
        </w:tc>
      </w:tr>
      <w:tr>
        <w:tc>
          <w:tcPr>
            <w:tcW w:type="dxa" w:w="2600"/>
            <w:tcMar>
              <w:top w:w="70" w:type="dxa"/>
              <w:start w:w="80" w:type="dxa"/>
              <w:bottom w:w="70" w:type="dxa"/>
              <w:end w:w="80" w:type="dxa"/>
            </w:tcMar>
            <w:vAlign w:val="top"/>
          </w:tcPr>
          <w:p>
            <w:r>
              <w:t>LM005ID</w:t>
            </w:r>
          </w:p>
        </w:tc>
        <w:tc>
          <w:tcPr>
            <w:tcW w:type="dxa" w:w="5300"/>
            <w:tcMar>
              <w:top w:w="70" w:type="dxa"/>
              <w:start w:w="80" w:type="dxa"/>
              <w:bottom w:w="70" w:type="dxa"/>
              <w:end w:w="80" w:type="dxa"/>
            </w:tcMar>
            <w:vAlign w:val="top"/>
          </w:tcPr>
          <w:p>
            <w:r>
              <w:t>Session ID (D101 d101id).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filter/key with ETC_CALC, M150, M123</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Common warehouse key with ETC_CALC, M150, M123</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FUNCTIONID</w:t>
            </w:r>
          </w:p>
        </w:tc>
        <w:tc>
          <w:tcPr>
            <w:tcW w:type="dxa" w:w="5300"/>
            <w:tcMar>
              <w:top w:w="70" w:type="dxa"/>
              <w:start w:w="80" w:type="dxa"/>
              <w:bottom w:w="70" w:type="dxa"/>
              <w:end w:w="80" w:type="dxa"/>
            </w:tcMar>
            <w:vAlign w:val="top"/>
          </w:tcPr>
          <w:p>
            <w:r>
              <w:t>Function/process identifier associated with the labor segment.</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Numeric work-type code defining the operational activity.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ZONEID</w:t>
            </w:r>
          </w:p>
        </w:tc>
        <w:tc>
          <w:tcPr>
            <w:tcW w:type="dxa" w:w="5300"/>
            <w:tcMar>
              <w:top w:w="70" w:type="dxa"/>
              <w:start w:w="80" w:type="dxa"/>
              <w:bottom w:w="70" w:type="dxa"/>
              <w:end w:w="80" w:type="dxa"/>
            </w:tcMar>
            <w:vAlign w:val="top"/>
          </w:tcPr>
          <w:p>
            <w:r>
              <w:t>Warehouse zone identifier or optional productivity-standard dimension.</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RESOURCENAME</w:t>
            </w:r>
          </w:p>
        </w:tc>
        <w:tc>
          <w:tcPr>
            <w:tcW w:type="dxa" w:w="5300"/>
            <w:tcMar>
              <w:top w:w="70" w:type="dxa"/>
              <w:start w:w="80" w:type="dxa"/>
              <w:bottom w:w="70" w:type="dxa"/>
              <w:end w:w="80" w:type="dxa"/>
            </w:tcMar>
            <w:vAlign w:val="top"/>
          </w:tcPr>
          <w:p>
            <w:r>
              <w:t>Operator/resource login or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operator field across LM005S1, TI102, TI102C</w:t>
            </w:r>
          </w:p>
        </w:tc>
      </w:tr>
      <w:tr>
        <w:tc>
          <w:tcPr>
            <w:tcW w:type="dxa" w:w="2600"/>
            <w:tcMar>
              <w:top w:w="70" w:type="dxa"/>
              <w:start w:w="80" w:type="dxa"/>
              <w:bottom w:w="70" w:type="dxa"/>
              <w:end w:w="80" w:type="dxa"/>
            </w:tcMar>
            <w:vAlign w:val="top"/>
          </w:tcPr>
          <w:p>
            <w:r>
              <w:t>STARTDATETIME</w:t>
            </w:r>
          </w:p>
        </w:tc>
        <w:tc>
          <w:tcPr>
            <w:tcW w:type="dxa" w:w="5300"/>
            <w:tcMar>
              <w:top w:w="70" w:type="dxa"/>
              <w:start w:w="80" w:type="dxa"/>
              <w:bottom w:w="70" w:type="dxa"/>
              <w:end w:w="80" w:type="dxa"/>
            </w:tcMar>
            <w:vAlign w:val="top"/>
          </w:tcPr>
          <w:p>
            <w:r>
              <w:t>Start timestamp of the labor segment.</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ENDDATETIME</w:t>
            </w:r>
          </w:p>
        </w:tc>
        <w:tc>
          <w:tcPr>
            <w:tcW w:type="dxa" w:w="5300"/>
            <w:tcMar>
              <w:top w:w="70" w:type="dxa"/>
              <w:start w:w="80" w:type="dxa"/>
              <w:bottom w:w="70" w:type="dxa"/>
              <w:end w:w="80" w:type="dxa"/>
            </w:tcMar>
            <w:vAlign w:val="top"/>
          </w:tcPr>
          <w:p>
            <w:r>
              <w:t>Logout time when the session ended before the snapshot; empty while still logged in.</w:t>
            </w:r>
          </w:p>
        </w:tc>
        <w:tc>
          <w:tcPr>
            <w:tcW w:type="dxa" w:w="2600"/>
            <w:tcMar>
              <w:top w:w="70" w:type="dxa"/>
              <w:start w:w="80" w:type="dxa"/>
              <w:bottom w:w="70" w:type="dxa"/>
              <w:end w:w="80" w:type="dxa"/>
            </w:tcMar>
            <w:vAlign w:val="top"/>
          </w:tcPr>
          <w:p>
            <w:r>
              <w:t>Stored numeric / decimal</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TOTALTIMEINSEC</w:t>
            </w:r>
          </w:p>
        </w:tc>
        <w:tc>
          <w:tcPr>
            <w:tcW w:type="dxa" w:w="5300"/>
            <w:tcMar>
              <w:top w:w="70" w:type="dxa"/>
              <w:start w:w="80" w:type="dxa"/>
              <w:bottom w:w="70" w:type="dxa"/>
              <w:end w:w="80" w:type="dxa"/>
            </w:tcMar>
            <w:vAlign w:val="top"/>
          </w:tcPr>
          <w:p>
            <w:r>
              <w:t>Elapsed/recorded labor time in seconds.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TOTALTIMEINMIN</w:t>
            </w:r>
          </w:p>
        </w:tc>
        <w:tc>
          <w:tcPr>
            <w:tcW w:type="dxa" w:w="5300"/>
            <w:tcMar>
              <w:top w:w="70" w:type="dxa"/>
              <w:start w:w="80" w:type="dxa"/>
              <w:bottom w:w="70" w:type="dxa"/>
              <w:end w:w="80" w:type="dxa"/>
            </w:tcMar>
            <w:vAlign w:val="top"/>
          </w:tcPr>
          <w:p>
            <w:r>
              <w:t>Elapsed/recorded labor time in minutes.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TRANSACTIONDATE</w:t>
            </w:r>
          </w:p>
        </w:tc>
        <w:tc>
          <w:tcPr>
            <w:tcW w:type="dxa" w:w="5300"/>
            <w:tcMar>
              <w:top w:w="70" w:type="dxa"/>
              <w:start w:w="80" w:type="dxa"/>
              <w:bottom w:w="70" w:type="dxa"/>
              <w:end w:w="80" w:type="dxa"/>
            </w:tcMar>
            <w:vAlign w:val="top"/>
          </w:tcPr>
          <w:p>
            <w:r>
              <w:t>Business/transaction date.</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WIPIND</w:t>
            </w:r>
          </w:p>
        </w:tc>
        <w:tc>
          <w:tcPr>
            <w:tcW w:type="dxa" w:w="5300"/>
            <w:tcMar>
              <w:top w:w="70" w:type="dxa"/>
              <w:start w:w="80" w:type="dxa"/>
              <w:bottom w:w="70" w:type="dxa"/>
              <w:end w:w="80" w:type="dxa"/>
            </w:tcMar>
            <w:vAlign w:val="top"/>
          </w:tcPr>
          <w:p>
            <w:r>
              <w:t>Work-in-progress flag; Y identifies an operator currently working in the replay.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CONFIG.WIPIND_WORKING</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ACTUAL (replayed).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SCENARIO_ID</w:t>
            </w:r>
          </w:p>
        </w:tc>
        <w:tc>
          <w:tcPr>
            <w:tcW w:type="dxa" w:w="5300"/>
            <w:tcMar>
              <w:top w:w="70" w:type="dxa"/>
              <w:start w:w="80" w:type="dxa"/>
              <w:bottom w:w="70" w:type="dxa"/>
              <w:end w:w="80" w:type="dxa"/>
            </w:tcMar>
            <w:vAlign w:val="top"/>
          </w:tcPr>
          <w:p>
            <w:r>
              <w:t>"-" (no test cases on the real day).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for labor time and operators logged in, and by TRUCK_CHECKS to confirm no temporary operator was added to it.</w:t>
      </w:r>
    </w:p>
    <w:p>
      <w:r>
        <w:rPr>
          <w:b/>
        </w:rPr>
        <w:t xml:space="preserve">Primary upstream sheets: </w:t>
      </w:r>
      <w:r>
        <w:t>None - this is an input/source sheet.</w:t>
      </w:r>
    </w:p>
    <w:p>
      <w:r>
        <w:rPr>
          <w:b/>
        </w:rPr>
        <w:t xml:space="preserve">Primary downstream sheets: </w:t>
      </w:r>
      <w:r>
        <w:t>ETC_CALC, TRUCK_CHECKS</w:t>
      </w:r>
    </w:p>
    <w:p>
      <w:pPr>
        <w:pStyle w:val="Heading2"/>
      </w:pPr>
      <w:r>
        <w:t>Reference / Link Columns</w:t>
      </w:r>
    </w:p>
    <w:p>
      <w:pPr>
        <w:pStyle w:val="ListBullet"/>
      </w:pPr>
      <w:r>
        <w:t>SNAPSHOT_NO + WORKTYPE + RESOURCENAME -&gt; ETC_CALC operators</w:t>
      </w:r>
    </w:p>
    <w:p>
      <w:pPr>
        <w:pStyle w:val="ListBullet"/>
      </w:pPr>
      <w:r>
        <w:t>TOTALTIMEINSEC -&gt; ETC_CALC labor time</w:t>
      </w:r>
    </w:p>
    <w:p>
      <w:pPr>
        <w:pStyle w:val="ListBullet"/>
      </w:pPr>
      <w:r>
        <w:t>WIPIND = Y -&gt; logged in at the snapshot</w:t>
      </w:r>
    </w:p>
    <w:p>
      <w:pPr>
        <w:pStyle w:val="Heading2"/>
      </w:pPr>
      <w:r>
        <w:t>Data Flow</w:t>
      </w:r>
    </w:p>
    <w:p>
      <w:r>
        <w:rPr/>
        <w:t>Real sessions -&gt; one copy per snapshot with open sessions cut at the snapshot -&gt; ETC_CALC labor hours and operators logged in.</w:t>
      </w:r>
    </w:p>
    <w:p>
      <w:pPr>
        <w:pStyle w:val="Heading1"/>
        <w:keepNext/>
      </w:pPr>
      <w:r>
        <w:t>15. TI102</w:t>
      </w:r>
    </w:p>
    <w:p>
      <w:r>
        <w:rPr>
          <w:b/>
          <w:color w:val="595959"/>
          <w:sz w:val="22"/>
        </w:rPr>
        <w:t>Live / open item source (real items, replayed)</w:t>
      </w:r>
    </w:p>
    <w:p>
      <w:pPr>
        <w:spacing w:after="100"/>
      </w:pPr>
      <w:r>
        <w:rPr>
          <w:b/>
          <w:color w:val="1F4E79"/>
        </w:rPr>
        <w:t xml:space="preserve">Purpose: </w:t>
      </w:r>
      <w:r>
        <w:t>The open items at each snapshot, rebuilt from the real item history: an item is in TI102 from its release (CREATEDATETIME) until it is picked (CHANGEDATETIME). Status 2 once its work ID was started (TI102X0 STARTDATETIME) with the picker in RESOURCENAME, otherwise 0.</w:t>
      </w:r>
    </w:p>
    <w:p>
      <w:pPr>
        <w:spacing w:after="100"/>
      </w:pPr>
      <w:r>
        <w:rPr>
          <w:b/>
          <w:color w:val="1F4E79"/>
        </w:rPr>
        <w:t xml:space="preserve">Workbook size: </w:t>
      </w:r>
      <w:r>
        <w:t>A1:Y6319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SNAPSHOT_NO</w:t>
            </w:r>
          </w:p>
        </w:tc>
        <w:tc>
          <w:tcPr>
            <w:tcW w:type="dxa" w:w="5300"/>
            <w:tcMar>
              <w:top w:w="70" w:type="dxa"/>
              <w:start w:w="80" w:type="dxa"/>
              <w:bottom w:w="70" w:type="dxa"/>
              <w:end w:w="80" w:type="dxa"/>
            </w:tcMar>
            <w:vAlign w:val="top"/>
          </w:tcPr>
          <w:p>
            <w:r>
              <w:t>Sequential snapshot identifier used to align point-in-time rows across replayed tables.</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 snapshot axis</w:t>
            </w:r>
          </w:p>
        </w:tc>
      </w:tr>
      <w:tr>
        <w:tc>
          <w:tcPr>
            <w:tcW w:type="dxa" w:w="2600"/>
            <w:tcMar>
              <w:top w:w="70" w:type="dxa"/>
              <w:start w:w="80" w:type="dxa"/>
              <w:bottom w:w="70" w:type="dxa"/>
              <w:end w:w="80" w:type="dxa"/>
            </w:tcMar>
            <w:vAlign w:val="top"/>
          </w:tcPr>
          <w:p>
            <w:r>
              <w:t>SNAPSHOT_TIME</w:t>
            </w:r>
          </w:p>
        </w:tc>
        <w:tc>
          <w:tcPr>
            <w:tcW w:type="dxa" w:w="5300"/>
            <w:tcMar>
              <w:top w:w="70" w:type="dxa"/>
              <w:start w:w="80" w:type="dxa"/>
              <w:bottom w:w="70" w:type="dxa"/>
              <w:end w:w="80" w:type="dxa"/>
            </w:tcMar>
            <w:vAlign w:val="top"/>
          </w:tcPr>
          <w:p>
            <w:r>
              <w:t>Time of the snapshot.</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CONFIG.SNAP_TIMES</w:t>
            </w:r>
          </w:p>
        </w:tc>
      </w:tr>
      <w:tr>
        <w:tc>
          <w:tcPr>
            <w:tcW w:type="dxa" w:w="2600"/>
            <w:tcMar>
              <w:top w:w="70" w:type="dxa"/>
              <w:start w:w="80" w:type="dxa"/>
              <w:bottom w:w="70" w:type="dxa"/>
              <w:end w:w="80" w:type="dxa"/>
            </w:tcMar>
            <w:vAlign w:val="top"/>
          </w:tcPr>
          <w:p>
            <w:r>
              <w:t>TI102ID</w:t>
            </w:r>
          </w:p>
        </w:tc>
        <w:tc>
          <w:tcPr>
            <w:tcW w:type="dxa" w:w="5300"/>
            <w:tcMar>
              <w:top w:w="70" w:type="dxa"/>
              <w:start w:w="80" w:type="dxa"/>
              <w:bottom w:w="70" w:type="dxa"/>
              <w:end w:w="80" w:type="dxa"/>
            </w:tcMar>
            <w:vAlign w:val="top"/>
          </w:tcPr>
          <w:p>
            <w:r>
              <w:t>Item key = IMPORT1ID.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OB_LINE_MAP.TI102ID; live/completed line identity</w:t>
            </w:r>
          </w:p>
        </w:tc>
      </w:tr>
      <w:tr>
        <w:tc>
          <w:tcPr>
            <w:tcW w:type="dxa" w:w="2600"/>
            <w:tcMar>
              <w:top w:w="70" w:type="dxa"/>
              <w:start w:w="80" w:type="dxa"/>
              <w:bottom w:w="70" w:type="dxa"/>
              <w:end w:w="80" w:type="dxa"/>
            </w:tcMar>
            <w:vAlign w:val="top"/>
          </w:tcPr>
          <w:p>
            <w:r>
              <w:t>TI102X3ID</w:t>
            </w:r>
          </w:p>
        </w:tc>
        <w:tc>
          <w:tcPr>
            <w:tcW w:type="dxa" w:w="5300"/>
            <w:tcMar>
              <w:top w:w="70" w:type="dxa"/>
              <w:start w:w="80" w:type="dxa"/>
              <w:bottom w:w="70" w:type="dxa"/>
              <w:end w:w="80" w:type="dxa"/>
            </w:tcMar>
            <w:vAlign w:val="top"/>
          </w:tcPr>
          <w:p>
            <w:r>
              <w:t>Work ID header key (TI102X0ID).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filter/key with ETC_CALC, M150, M123</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Common warehouse key with ETC_CALC, M150, M123</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VERSION</w:t>
            </w:r>
          </w:p>
        </w:tc>
        <w:tc>
          <w:tcPr>
            <w:tcW w:type="dxa" w:w="5300"/>
            <w:tcMar>
              <w:top w:w="70" w:type="dxa"/>
              <w:start w:w="80" w:type="dxa"/>
              <w:bottom w:w="70" w:type="dxa"/>
              <w:end w:w="80" w:type="dxa"/>
            </w:tcMar>
            <w:vAlign w:val="top"/>
          </w:tcPr>
          <w:p>
            <w:r>
              <w:t>Configuration/version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ASSIGNMENTID</w:t>
            </w:r>
          </w:p>
        </w:tc>
        <w:tc>
          <w:tcPr>
            <w:tcW w:type="dxa" w:w="5300"/>
            <w:tcMar>
              <w:top w:w="70" w:type="dxa"/>
              <w:start w:w="80" w:type="dxa"/>
              <w:bottom w:w="70" w:type="dxa"/>
              <w:end w:w="80" w:type="dxa"/>
            </w:tcMar>
            <w:vAlign w:val="top"/>
          </w:tcPr>
          <w:p>
            <w:r>
              <w:t>Warehouse assignment identifier grouping related work.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Numeric work-type code defining the operational activity.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MATERIALID</w:t>
            </w:r>
          </w:p>
        </w:tc>
        <w:tc>
          <w:tcPr>
            <w:tcW w:type="dxa" w:w="5300"/>
            <w:tcMar>
              <w:top w:w="70" w:type="dxa"/>
              <w:start w:w="80" w:type="dxa"/>
              <w:bottom w:w="70" w:type="dxa"/>
              <w:end w:w="80" w:type="dxa"/>
            </w:tcMar>
            <w:vAlign w:val="top"/>
          </w:tcPr>
          <w:p>
            <w:r>
              <w:t>Material/product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SRCLOC</w:t>
            </w:r>
          </w:p>
        </w:tc>
        <w:tc>
          <w:tcPr>
            <w:tcW w:type="dxa" w:w="5300"/>
            <w:tcMar>
              <w:top w:w="70" w:type="dxa"/>
              <w:start w:w="80" w:type="dxa"/>
              <w:bottom w:w="70" w:type="dxa"/>
              <w:end w:w="80" w:type="dxa"/>
            </w:tcMar>
            <w:vAlign w:val="top"/>
          </w:tcPr>
          <w:p>
            <w:r>
              <w:t>Source warehouse location from which the material is picked.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RESOURCENAME</w:t>
            </w:r>
          </w:p>
        </w:tc>
        <w:tc>
          <w:tcPr>
            <w:tcW w:type="dxa" w:w="5300"/>
            <w:tcMar>
              <w:top w:w="70" w:type="dxa"/>
              <w:start w:w="80" w:type="dxa"/>
              <w:bottom w:w="70" w:type="dxa"/>
              <w:end w:w="80" w:type="dxa"/>
            </w:tcMar>
            <w:vAlign w:val="top"/>
          </w:tcPr>
          <w:p>
            <w:r>
              <w:t>Operator/resource login or identifier.</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Common operator field across LM005S1, TI102, TI102C</w:t>
            </w:r>
          </w:p>
        </w:tc>
      </w:tr>
      <w:tr>
        <w:tc>
          <w:tcPr>
            <w:tcW w:type="dxa" w:w="2600"/>
            <w:tcMar>
              <w:top w:w="70" w:type="dxa"/>
              <w:start w:w="80" w:type="dxa"/>
              <w:bottom w:w="70" w:type="dxa"/>
              <w:end w:w="80" w:type="dxa"/>
            </w:tcMar>
            <w:vAlign w:val="top"/>
          </w:tcPr>
          <w:p>
            <w:r>
              <w:t>CURRENTSTATUSID</w:t>
            </w:r>
          </w:p>
        </w:tc>
        <w:tc>
          <w:tcPr>
            <w:tcW w:type="dxa" w:w="5300"/>
            <w:tcMar>
              <w:top w:w="70" w:type="dxa"/>
              <w:start w:w="80" w:type="dxa"/>
              <w:bottom w:w="70" w:type="dxa"/>
              <w:end w:w="80" w:type="dxa"/>
            </w:tcMar>
            <w:vAlign w:val="top"/>
          </w:tcPr>
          <w:p>
            <w:r>
              <w:t>2 = its work ID was started by the snapshot (picker in RESOURCENAME), 0 = released, not started. Status 1 cannot be told apart in the export.</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CONFIG.STATUS_COMPLETED for completed status comparison</w:t>
            </w:r>
          </w:p>
        </w:tc>
      </w:tr>
      <w:tr>
        <w:tc>
          <w:tcPr>
            <w:tcW w:type="dxa" w:w="2600"/>
            <w:tcMar>
              <w:top w:w="70" w:type="dxa"/>
              <w:start w:w="80" w:type="dxa"/>
              <w:bottom w:w="70" w:type="dxa"/>
              <w:end w:w="80" w:type="dxa"/>
            </w:tcMar>
            <w:vAlign w:val="top"/>
          </w:tcPr>
          <w:p>
            <w:r>
              <w:t>ORDERQTY</w:t>
            </w:r>
          </w:p>
        </w:tc>
        <w:tc>
          <w:tcPr>
            <w:tcW w:type="dxa" w:w="5300"/>
            <w:tcMar>
              <w:top w:w="70" w:type="dxa"/>
              <w:start w:w="80" w:type="dxa"/>
              <w:bottom w:w="70" w:type="dxa"/>
              <w:end w:w="80" w:type="dxa"/>
            </w:tcMar>
            <w:vAlign w:val="top"/>
          </w:tcPr>
          <w:p>
            <w:r>
              <w:t>Ordered/requested quantity on the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TOTALQTY</w:t>
            </w:r>
          </w:p>
        </w:tc>
        <w:tc>
          <w:tcPr>
            <w:tcW w:type="dxa" w:w="5300"/>
            <w:tcMar>
              <w:top w:w="70" w:type="dxa"/>
              <w:start w:w="80" w:type="dxa"/>
              <w:bottom w:w="70" w:type="dxa"/>
              <w:end w:w="80" w:type="dxa"/>
            </w:tcMar>
            <w:vAlign w:val="top"/>
          </w:tcPr>
          <w:p>
            <w:r>
              <w:t>Total line quantity.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OPENQTY</w:t>
            </w:r>
          </w:p>
        </w:tc>
        <w:tc>
          <w:tcPr>
            <w:tcW w:type="dxa" w:w="5300"/>
            <w:tcMar>
              <w:top w:w="70" w:type="dxa"/>
              <w:start w:w="80" w:type="dxa"/>
              <w:bottom w:w="70" w:type="dxa"/>
              <w:end w:w="80" w:type="dxa"/>
            </w:tcMar>
            <w:vAlign w:val="top"/>
          </w:tcPr>
          <w:p>
            <w:r>
              <w:t>Quantity still outstanding/unprocessed.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ETC_CALC remaining-work input</w:t>
            </w:r>
          </w:p>
        </w:tc>
      </w:tr>
      <w:tr>
        <w:tc>
          <w:tcPr>
            <w:tcW w:type="dxa" w:w="2600"/>
            <w:tcMar>
              <w:top w:w="70" w:type="dxa"/>
              <w:start w:w="80" w:type="dxa"/>
              <w:bottom w:w="70" w:type="dxa"/>
              <w:end w:w="80" w:type="dxa"/>
            </w:tcMar>
            <w:vAlign w:val="top"/>
          </w:tcPr>
          <w:p>
            <w:r>
              <w:t>PROCESSEDQTY</w:t>
            </w:r>
          </w:p>
        </w:tc>
        <w:tc>
          <w:tcPr>
            <w:tcW w:type="dxa" w:w="5300"/>
            <w:tcMar>
              <w:top w:w="70" w:type="dxa"/>
              <w:start w:w="80" w:type="dxa"/>
              <w:bottom w:w="70" w:type="dxa"/>
              <w:end w:w="80" w:type="dxa"/>
            </w:tcMar>
            <w:vAlign w:val="top"/>
          </w:tcPr>
          <w:p>
            <w:r>
              <w:t>Quantity already processed/completed.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ETC_CALC completed-piece input</w:t>
            </w:r>
          </w:p>
        </w:tc>
      </w:tr>
      <w:tr>
        <w:tc>
          <w:tcPr>
            <w:tcW w:type="dxa" w:w="2600"/>
            <w:tcMar>
              <w:top w:w="70" w:type="dxa"/>
              <w:start w:w="80" w:type="dxa"/>
              <w:bottom w:w="70" w:type="dxa"/>
              <w:end w:w="80" w:type="dxa"/>
            </w:tcMar>
            <w:vAlign w:val="top"/>
          </w:tcPr>
          <w:p>
            <w:r>
              <w:t>SHORTQTY</w:t>
            </w:r>
          </w:p>
        </w:tc>
        <w:tc>
          <w:tcPr>
            <w:tcW w:type="dxa" w:w="5300"/>
            <w:tcMar>
              <w:top w:w="70" w:type="dxa"/>
              <w:start w:w="80" w:type="dxa"/>
              <w:bottom w:w="70" w:type="dxa"/>
              <w:end w:w="80" w:type="dxa"/>
            </w:tcMar>
            <w:vAlign w:val="top"/>
          </w:tcPr>
          <w:p>
            <w:r>
              <w:t>Quantity recorded as short/not available.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CUTQTY</w:t>
            </w:r>
          </w:p>
        </w:tc>
        <w:tc>
          <w:tcPr>
            <w:tcW w:type="dxa" w:w="5300"/>
            <w:tcMar>
              <w:top w:w="70" w:type="dxa"/>
              <w:start w:w="80" w:type="dxa"/>
              <w:bottom w:w="70" w:type="dxa"/>
              <w:end w:w="80" w:type="dxa"/>
            </w:tcMar>
            <w:vAlign w:val="top"/>
          </w:tcPr>
          <w:p>
            <w:r>
              <w:t>Quantity removed/cut from the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CREATEDATETIME</w:t>
            </w:r>
          </w:p>
        </w:tc>
        <w:tc>
          <w:tcPr>
            <w:tcW w:type="dxa" w:w="5300"/>
            <w:tcMar>
              <w:top w:w="70" w:type="dxa"/>
              <w:start w:w="80" w:type="dxa"/>
              <w:bottom w:w="70" w:type="dxa"/>
              <w:end w:w="80" w:type="dxa"/>
            </w:tcMar>
            <w:vAlign w:val="top"/>
          </w:tcPr>
          <w:p>
            <w:r>
              <w:t>Timestamp when the record/line was created.</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CHANGEDATETIME</w:t>
            </w:r>
          </w:p>
        </w:tc>
        <w:tc>
          <w:tcPr>
            <w:tcW w:type="dxa" w:w="5300"/>
            <w:tcMar>
              <w:top w:w="70" w:type="dxa"/>
              <w:start w:w="80" w:type="dxa"/>
              <w:bottom w:w="70" w:type="dxa"/>
              <w:end w:w="80" w:type="dxa"/>
            </w:tcMar>
            <w:vAlign w:val="top"/>
          </w:tcPr>
          <w:p>
            <w:r>
              <w:t>Timestamp of the most recent status/data change.</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TRANSACTIONDATE</w:t>
            </w:r>
          </w:p>
        </w:tc>
        <w:tc>
          <w:tcPr>
            <w:tcW w:type="dxa" w:w="5300"/>
            <w:tcMar>
              <w:top w:w="70" w:type="dxa"/>
              <w:start w:w="80" w:type="dxa"/>
              <w:bottom w:w="70" w:type="dxa"/>
              <w:end w:w="80" w:type="dxa"/>
            </w:tcMar>
            <w:vAlign w:val="top"/>
          </w:tcPr>
          <w:p>
            <w:r>
              <w:t>Business/transaction date.</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ACTUAL (replayed).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SCENARIO_ID</w:t>
            </w:r>
          </w:p>
        </w:tc>
        <w:tc>
          <w:tcPr>
            <w:tcW w:type="dxa" w:w="5300"/>
            <w:tcMar>
              <w:top w:w="70" w:type="dxa"/>
              <w:start w:w="80" w:type="dxa"/>
              <w:bottom w:w="70" w:type="dxa"/>
              <w:end w:w="80" w:type="dxa"/>
            </w:tcMar>
            <w:vAlign w:val="top"/>
          </w:tcPr>
          <w:p>
            <w:r>
              <w:t>"-" (no test cases on the real day).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for open items and OB_OPEN_LINK for truck ownership; TRUCK_CHECKS confirms every item is linked.</w:t>
      </w:r>
    </w:p>
    <w:p>
      <w:r>
        <w:rPr>
          <w:b/>
        </w:rPr>
        <w:t xml:space="preserve">Primary upstream sheets: </w:t>
      </w:r>
      <w:r>
        <w:t>None - this is an input/source sheet.</w:t>
      </w:r>
    </w:p>
    <w:p>
      <w:r>
        <w:rPr>
          <w:b/>
        </w:rPr>
        <w:t xml:space="preserve">Primary downstream sheets: </w:t>
      </w:r>
      <w:r>
        <w:t>ETC_CALC, OB_OPEN_LINK, TRUCK_CHECKS</w:t>
      </w:r>
    </w:p>
    <w:p>
      <w:pPr>
        <w:pStyle w:val="Heading2"/>
      </w:pPr>
      <w:r>
        <w:t>Reference / Link Columns</w:t>
      </w:r>
    </w:p>
    <w:p>
      <w:pPr>
        <w:pStyle w:val="ListBullet"/>
      </w:pPr>
      <w:r>
        <w:t>SNAPSHOT_NO + WORKTYPE -&gt; ETC_CALC open items</w:t>
      </w:r>
    </w:p>
    <w:p>
      <w:pPr>
        <w:pStyle w:val="ListBullet"/>
      </w:pPr>
      <w:r>
        <w:t>TI102ID -&gt; OB_LINE_MAP / OB_OPEN_LINK</w:t>
      </w:r>
    </w:p>
    <w:p>
      <w:pPr>
        <w:pStyle w:val="ListBullet"/>
      </w:pPr>
      <w:r>
        <w:t>ASSIGNMENTID -&gt; work ID</w:t>
      </w:r>
    </w:p>
    <w:p>
      <w:pPr>
        <w:pStyle w:val="Heading2"/>
      </w:pPr>
      <w:r>
        <w:t>Data Flow</w:t>
      </w:r>
    </w:p>
    <w:p>
      <w:r>
        <w:rPr/>
        <w:t>Real item history -&gt; items released and not yet picked at each snapshot -&gt; ETC_CALC open items and OB_OPEN_LINK truck ownership.</w:t>
      </w:r>
    </w:p>
    <w:p>
      <w:pPr>
        <w:pStyle w:val="Heading1"/>
        <w:keepNext/>
      </w:pPr>
      <w:r>
        <w:t>16. TI102C</w:t>
      </w:r>
    </w:p>
    <w:p>
      <w:r>
        <w:rPr>
          <w:b/>
          <w:color w:val="595959"/>
          <w:sz w:val="22"/>
        </w:rPr>
        <w:t>Picked item history source (real)</w:t>
      </w:r>
    </w:p>
    <w:p>
      <w:pPr>
        <w:spacing w:after="100"/>
      </w:pPr>
      <w:r>
        <w:rPr>
          <w:b/>
          <w:color w:val="1F4E79"/>
        </w:rPr>
        <w:t xml:space="preserve">Purpose: </w:t>
      </w:r>
      <w:r>
        <w:t>The 1,432 real picked items of 08-Sep (from TI102H) with the picker, quantities and MOVED_TO_C_AT = pick time, which decides from which snapshot an item counts as picked.</w:t>
      </w:r>
    </w:p>
    <w:p>
      <w:pPr>
        <w:spacing w:after="100"/>
      </w:pPr>
      <w:r>
        <w:rPr>
          <w:b/>
          <w:color w:val="1F4E79"/>
        </w:rPr>
        <w:t xml:space="preserve">Workbook size: </w:t>
      </w:r>
      <w:r>
        <w:t>A1:X1434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TI102ID</w:t>
            </w:r>
          </w:p>
        </w:tc>
        <w:tc>
          <w:tcPr>
            <w:tcW w:type="dxa" w:w="5300"/>
            <w:tcMar>
              <w:top w:w="70" w:type="dxa"/>
              <w:start w:w="80" w:type="dxa"/>
              <w:bottom w:w="70" w:type="dxa"/>
              <w:end w:w="80" w:type="dxa"/>
            </w:tcMar>
            <w:vAlign w:val="top"/>
          </w:tcPr>
          <w:p>
            <w:r>
              <w:t>Item key = IMPORT1ID.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OB_LINE_MAP.TI102ID; live/completed line identity</w:t>
            </w:r>
          </w:p>
        </w:tc>
      </w:tr>
      <w:tr>
        <w:tc>
          <w:tcPr>
            <w:tcW w:type="dxa" w:w="2600"/>
            <w:tcMar>
              <w:top w:w="70" w:type="dxa"/>
              <w:start w:w="80" w:type="dxa"/>
              <w:bottom w:w="70" w:type="dxa"/>
              <w:end w:w="80" w:type="dxa"/>
            </w:tcMar>
            <w:vAlign w:val="top"/>
          </w:tcPr>
          <w:p>
            <w:r>
              <w:t>TI102X3ID</w:t>
            </w:r>
          </w:p>
        </w:tc>
        <w:tc>
          <w:tcPr>
            <w:tcW w:type="dxa" w:w="5300"/>
            <w:tcMar>
              <w:top w:w="70" w:type="dxa"/>
              <w:start w:w="80" w:type="dxa"/>
              <w:bottom w:w="70" w:type="dxa"/>
              <w:end w:w="80" w:type="dxa"/>
            </w:tcMar>
            <w:vAlign w:val="top"/>
          </w:tcPr>
          <w:p>
            <w:r>
              <w:t>Work ID header key (TI102X0ID).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filter/key with ETC_CALC, M150, M123</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Common warehouse key with ETC_CALC, M150, M123</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VERSION</w:t>
            </w:r>
          </w:p>
        </w:tc>
        <w:tc>
          <w:tcPr>
            <w:tcW w:type="dxa" w:w="5300"/>
            <w:tcMar>
              <w:top w:w="70" w:type="dxa"/>
              <w:start w:w="80" w:type="dxa"/>
              <w:bottom w:w="70" w:type="dxa"/>
              <w:end w:w="80" w:type="dxa"/>
            </w:tcMar>
            <w:vAlign w:val="top"/>
          </w:tcPr>
          <w:p>
            <w:r>
              <w:t>Configuration/version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ASSIGNMENTID</w:t>
            </w:r>
          </w:p>
        </w:tc>
        <w:tc>
          <w:tcPr>
            <w:tcW w:type="dxa" w:w="5300"/>
            <w:tcMar>
              <w:top w:w="70" w:type="dxa"/>
              <w:start w:w="80" w:type="dxa"/>
              <w:bottom w:w="70" w:type="dxa"/>
              <w:end w:w="80" w:type="dxa"/>
            </w:tcMar>
            <w:vAlign w:val="top"/>
          </w:tcPr>
          <w:p>
            <w:r>
              <w:t>Warehouse assignment identifier grouping related work.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Numeric work-type code defining the operational activity.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MATERIALID</w:t>
            </w:r>
          </w:p>
        </w:tc>
        <w:tc>
          <w:tcPr>
            <w:tcW w:type="dxa" w:w="5300"/>
            <w:tcMar>
              <w:top w:w="70" w:type="dxa"/>
              <w:start w:w="80" w:type="dxa"/>
              <w:bottom w:w="70" w:type="dxa"/>
              <w:end w:w="80" w:type="dxa"/>
            </w:tcMar>
            <w:vAlign w:val="top"/>
          </w:tcPr>
          <w:p>
            <w:r>
              <w:t>Material/product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SRCLOC</w:t>
            </w:r>
          </w:p>
        </w:tc>
        <w:tc>
          <w:tcPr>
            <w:tcW w:type="dxa" w:w="5300"/>
            <w:tcMar>
              <w:top w:w="70" w:type="dxa"/>
              <w:start w:w="80" w:type="dxa"/>
              <w:bottom w:w="70" w:type="dxa"/>
              <w:end w:w="80" w:type="dxa"/>
            </w:tcMar>
            <w:vAlign w:val="top"/>
          </w:tcPr>
          <w:p>
            <w:r>
              <w:t>Source warehouse location from which the material is picked.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RESOURCENAME</w:t>
            </w:r>
          </w:p>
        </w:tc>
        <w:tc>
          <w:tcPr>
            <w:tcW w:type="dxa" w:w="5300"/>
            <w:tcMar>
              <w:top w:w="70" w:type="dxa"/>
              <w:start w:w="80" w:type="dxa"/>
              <w:bottom w:w="70" w:type="dxa"/>
              <w:end w:w="80" w:type="dxa"/>
            </w:tcMar>
            <w:vAlign w:val="top"/>
          </w:tcPr>
          <w:p>
            <w:r>
              <w:t>Operator/resource login or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operator field across LM005S1, TI102, TI102C</w:t>
            </w:r>
          </w:p>
        </w:tc>
      </w:tr>
      <w:tr>
        <w:tc>
          <w:tcPr>
            <w:tcW w:type="dxa" w:w="2600"/>
            <w:tcMar>
              <w:top w:w="70" w:type="dxa"/>
              <w:start w:w="80" w:type="dxa"/>
              <w:bottom w:w="70" w:type="dxa"/>
              <w:end w:w="80" w:type="dxa"/>
            </w:tcMar>
            <w:vAlign w:val="top"/>
          </w:tcPr>
          <w:p>
            <w:r>
              <w:t>CURRENTSTATUSID</w:t>
            </w:r>
          </w:p>
        </w:tc>
        <w:tc>
          <w:tcPr>
            <w:tcW w:type="dxa" w:w="5300"/>
            <w:tcMar>
              <w:top w:w="70" w:type="dxa"/>
              <w:start w:w="80" w:type="dxa"/>
              <w:bottom w:w="70" w:type="dxa"/>
              <w:end w:w="80" w:type="dxa"/>
            </w:tcMar>
            <w:vAlign w:val="top"/>
          </w:tcPr>
          <w:p>
            <w:r>
              <w:t>Current workflow status code of the pick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CONFIG.STATUS_COMPLETED for completed status comparison</w:t>
            </w:r>
          </w:p>
        </w:tc>
      </w:tr>
      <w:tr>
        <w:tc>
          <w:tcPr>
            <w:tcW w:type="dxa" w:w="2600"/>
            <w:tcMar>
              <w:top w:w="70" w:type="dxa"/>
              <w:start w:w="80" w:type="dxa"/>
              <w:bottom w:w="70" w:type="dxa"/>
              <w:end w:w="80" w:type="dxa"/>
            </w:tcMar>
            <w:vAlign w:val="top"/>
          </w:tcPr>
          <w:p>
            <w:r>
              <w:t>ORDERQTY</w:t>
            </w:r>
          </w:p>
        </w:tc>
        <w:tc>
          <w:tcPr>
            <w:tcW w:type="dxa" w:w="5300"/>
            <w:tcMar>
              <w:top w:w="70" w:type="dxa"/>
              <w:start w:w="80" w:type="dxa"/>
              <w:bottom w:w="70" w:type="dxa"/>
              <w:end w:w="80" w:type="dxa"/>
            </w:tcMar>
            <w:vAlign w:val="top"/>
          </w:tcPr>
          <w:p>
            <w:r>
              <w:t>Ordered/requested quantity on the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TOTALQTY</w:t>
            </w:r>
          </w:p>
        </w:tc>
        <w:tc>
          <w:tcPr>
            <w:tcW w:type="dxa" w:w="5300"/>
            <w:tcMar>
              <w:top w:w="70" w:type="dxa"/>
              <w:start w:w="80" w:type="dxa"/>
              <w:bottom w:w="70" w:type="dxa"/>
              <w:end w:w="80" w:type="dxa"/>
            </w:tcMar>
            <w:vAlign w:val="top"/>
          </w:tcPr>
          <w:p>
            <w:r>
              <w:t>Total line quantity.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OPENQTY</w:t>
            </w:r>
          </w:p>
        </w:tc>
        <w:tc>
          <w:tcPr>
            <w:tcW w:type="dxa" w:w="5300"/>
            <w:tcMar>
              <w:top w:w="70" w:type="dxa"/>
              <w:start w:w="80" w:type="dxa"/>
              <w:bottom w:w="70" w:type="dxa"/>
              <w:end w:w="80" w:type="dxa"/>
            </w:tcMar>
            <w:vAlign w:val="top"/>
          </w:tcPr>
          <w:p>
            <w:r>
              <w:t>Quantity still outstanding/unprocessed.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ETC_CALC remaining-work input</w:t>
            </w:r>
          </w:p>
        </w:tc>
      </w:tr>
      <w:tr>
        <w:tc>
          <w:tcPr>
            <w:tcW w:type="dxa" w:w="2600"/>
            <w:tcMar>
              <w:top w:w="70" w:type="dxa"/>
              <w:start w:w="80" w:type="dxa"/>
              <w:bottom w:w="70" w:type="dxa"/>
              <w:end w:w="80" w:type="dxa"/>
            </w:tcMar>
            <w:vAlign w:val="top"/>
          </w:tcPr>
          <w:p>
            <w:r>
              <w:t>PROCESSEDQTY</w:t>
            </w:r>
          </w:p>
        </w:tc>
        <w:tc>
          <w:tcPr>
            <w:tcW w:type="dxa" w:w="5300"/>
            <w:tcMar>
              <w:top w:w="70" w:type="dxa"/>
              <w:start w:w="80" w:type="dxa"/>
              <w:bottom w:w="70" w:type="dxa"/>
              <w:end w:w="80" w:type="dxa"/>
            </w:tcMar>
            <w:vAlign w:val="top"/>
          </w:tcPr>
          <w:p>
            <w:r>
              <w:t>Quantity already processed/completed.</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ETC_CALC completed-piece input</w:t>
            </w:r>
          </w:p>
        </w:tc>
      </w:tr>
      <w:tr>
        <w:tc>
          <w:tcPr>
            <w:tcW w:type="dxa" w:w="2600"/>
            <w:tcMar>
              <w:top w:w="70" w:type="dxa"/>
              <w:start w:w="80" w:type="dxa"/>
              <w:bottom w:w="70" w:type="dxa"/>
              <w:end w:w="80" w:type="dxa"/>
            </w:tcMar>
            <w:vAlign w:val="top"/>
          </w:tcPr>
          <w:p>
            <w:r>
              <w:t>SHORTQTY</w:t>
            </w:r>
          </w:p>
        </w:tc>
        <w:tc>
          <w:tcPr>
            <w:tcW w:type="dxa" w:w="5300"/>
            <w:tcMar>
              <w:top w:w="70" w:type="dxa"/>
              <w:start w:w="80" w:type="dxa"/>
              <w:bottom w:w="70" w:type="dxa"/>
              <w:end w:w="80" w:type="dxa"/>
            </w:tcMar>
            <w:vAlign w:val="top"/>
          </w:tcPr>
          <w:p>
            <w:r>
              <w:t>Quantity recorded as short/not available.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CUTQTY</w:t>
            </w:r>
          </w:p>
        </w:tc>
        <w:tc>
          <w:tcPr>
            <w:tcW w:type="dxa" w:w="5300"/>
            <w:tcMar>
              <w:top w:w="70" w:type="dxa"/>
              <w:start w:w="80" w:type="dxa"/>
              <w:bottom w:w="70" w:type="dxa"/>
              <w:end w:w="80" w:type="dxa"/>
            </w:tcMar>
            <w:vAlign w:val="top"/>
          </w:tcPr>
          <w:p>
            <w:r>
              <w:t>Quantity removed/cut from the line.</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CREATEDATETIME</w:t>
            </w:r>
          </w:p>
        </w:tc>
        <w:tc>
          <w:tcPr>
            <w:tcW w:type="dxa" w:w="5300"/>
            <w:tcMar>
              <w:top w:w="70" w:type="dxa"/>
              <w:start w:w="80" w:type="dxa"/>
              <w:bottom w:w="70" w:type="dxa"/>
              <w:end w:w="80" w:type="dxa"/>
            </w:tcMar>
            <w:vAlign w:val="top"/>
          </w:tcPr>
          <w:p>
            <w:r>
              <w:t>Timestamp when the record/line was created.</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CHANGEDATETIME</w:t>
            </w:r>
          </w:p>
        </w:tc>
        <w:tc>
          <w:tcPr>
            <w:tcW w:type="dxa" w:w="5300"/>
            <w:tcMar>
              <w:top w:w="70" w:type="dxa"/>
              <w:start w:w="80" w:type="dxa"/>
              <w:bottom w:w="70" w:type="dxa"/>
              <w:end w:w="80" w:type="dxa"/>
            </w:tcMar>
            <w:vAlign w:val="top"/>
          </w:tcPr>
          <w:p>
            <w:r>
              <w:t>Timestamp of the most recent status/data change.</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TRANSACTIONDATE</w:t>
            </w:r>
          </w:p>
        </w:tc>
        <w:tc>
          <w:tcPr>
            <w:tcW w:type="dxa" w:w="5300"/>
            <w:tcMar>
              <w:top w:w="70" w:type="dxa"/>
              <w:start w:w="80" w:type="dxa"/>
              <w:bottom w:w="70" w:type="dxa"/>
              <w:end w:w="80" w:type="dxa"/>
            </w:tcMar>
            <w:vAlign w:val="top"/>
          </w:tcPr>
          <w:p>
            <w:r>
              <w:t>Business/transaction date.</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MOVED_TO_C_AT</w:t>
            </w:r>
          </w:p>
        </w:tc>
        <w:tc>
          <w:tcPr>
            <w:tcW w:type="dxa" w:w="5300"/>
            <w:tcMar>
              <w:top w:w="70" w:type="dxa"/>
              <w:start w:w="80" w:type="dxa"/>
              <w:bottom w:w="70" w:type="dxa"/>
              <w:end w:w="80" w:type="dxa"/>
            </w:tcMar>
            <w:vAlign w:val="top"/>
          </w:tcPr>
          <w:p>
            <w:r>
              <w:t>Pick time (CHANGEDATETIME): from this time the item counts as picked.</w:t>
            </w:r>
          </w:p>
        </w:tc>
        <w:tc>
          <w:tcPr>
            <w:tcW w:type="dxa" w:w="2600"/>
            <w:tcMar>
              <w:top w:w="70" w:type="dxa"/>
              <w:start w:w="80" w:type="dxa"/>
              <w:bottom w:w="70" w:type="dxa"/>
              <w:end w:w="80" w:type="dxa"/>
            </w:tcMar>
            <w:vAlign w:val="top"/>
          </w:tcPr>
          <w:p>
            <w:r>
              <w:t>Stored date/time</w:t>
            </w:r>
          </w:p>
        </w:tc>
        <w:tc>
          <w:tcPr>
            <w:tcW w:type="dxa" w:w="3628"/>
            <w:tcMar>
              <w:top w:w="70" w:type="dxa"/>
              <w:start w:w="80" w:type="dxa"/>
              <w:bottom w:w="70" w:type="dxa"/>
              <w:end w:w="80" w:type="dxa"/>
            </w:tcMar>
            <w:vAlign w:val="top"/>
          </w:tcPr>
          <w:p>
            <w:r>
              <w:t>Used to include TI102C rows only once completed by a snapshot</w:t>
            </w:r>
          </w:p>
        </w:tc>
      </w:tr>
      <w:tr>
        <w:tc>
          <w:tcPr>
            <w:tcW w:type="dxa" w:w="2600"/>
            <w:tcMar>
              <w:top w:w="70" w:type="dxa"/>
              <w:start w:w="80" w:type="dxa"/>
              <w:bottom w:w="70" w:type="dxa"/>
              <w:end w:w="80" w:type="dxa"/>
            </w:tcMar>
            <w:vAlign w:val="top"/>
          </w:tcPr>
          <w:p>
            <w:r>
              <w:t>DATA_TYPE</w:t>
            </w:r>
          </w:p>
        </w:tc>
        <w:tc>
          <w:tcPr>
            <w:tcW w:type="dxa" w:w="5300"/>
            <w:tcMar>
              <w:top w:w="70" w:type="dxa"/>
              <w:start w:w="80" w:type="dxa"/>
              <w:bottom w:w="70" w:type="dxa"/>
              <w:end w:w="80" w:type="dxa"/>
            </w:tcMar>
            <w:vAlign w:val="top"/>
          </w:tcPr>
          <w:p>
            <w:r>
              <w:t>ACTUAL.</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SCENARIO_ID</w:t>
            </w:r>
          </w:p>
        </w:tc>
        <w:tc>
          <w:tcPr>
            <w:tcW w:type="dxa" w:w="5300"/>
            <w:tcMar>
              <w:top w:w="70" w:type="dxa"/>
              <w:start w:w="80" w:type="dxa"/>
              <w:bottom w:w="70" w:type="dxa"/>
              <w:end w:w="80" w:type="dxa"/>
            </w:tcMar>
            <w:vAlign w:val="top"/>
          </w:tcPr>
          <w:p>
            <w:r>
              <w:t>Empty (no test cases on the real day).</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for picked items and rates, OB_DONE_LINK for truck ownership and TRUCK_CHECKS for reconciliation.</w:t>
      </w:r>
    </w:p>
    <w:p>
      <w:r>
        <w:rPr>
          <w:b/>
        </w:rPr>
        <w:t xml:space="preserve">Primary upstream sheets: </w:t>
      </w:r>
      <w:r>
        <w:t>None - this is an input/source sheet.</w:t>
      </w:r>
    </w:p>
    <w:p>
      <w:r>
        <w:rPr>
          <w:b/>
        </w:rPr>
        <w:t xml:space="preserve">Primary downstream sheets: </w:t>
      </w:r>
      <w:r>
        <w:t>ETC_CALC, OB_DONE_LINK, TRUCK_CHECKS</w:t>
      </w:r>
    </w:p>
    <w:p>
      <w:pPr>
        <w:pStyle w:val="Heading2"/>
      </w:pPr>
      <w:r>
        <w:t>Reference / Link Columns</w:t>
      </w:r>
    </w:p>
    <w:p>
      <w:pPr>
        <w:pStyle w:val="ListBullet"/>
      </w:pPr>
      <w:r>
        <w:t>TI102ID -&gt; OB_LINE_MAP / OB_DONE_LINK</w:t>
      </w:r>
    </w:p>
    <w:p>
      <w:pPr>
        <w:pStyle w:val="ListBullet"/>
      </w:pPr>
      <w:r>
        <w:t>MOVED_TO_C_AT -&gt; snapshot at which the item counts as picked</w:t>
      </w:r>
    </w:p>
    <w:p>
      <w:pPr>
        <w:pStyle w:val="ListBullet"/>
      </w:pPr>
      <w:r>
        <w:t>WORKTYPE + PROCESSEDQTY -&gt; ETC_CALC rates</w:t>
      </w:r>
    </w:p>
    <w:p>
      <w:pPr>
        <w:pStyle w:val="Heading2"/>
      </w:pPr>
      <w:r>
        <w:t>Data Flow</w:t>
      </w:r>
    </w:p>
    <w:p>
      <w:r>
        <w:rPr/>
        <w:t>Real picked items -&gt; available from MOVED_TO_C_AT -&gt; ETC_CALC picked items and rates, OB_DONE_LINK picked items per truck.</w:t>
      </w:r>
    </w:p>
    <w:p>
      <w:pPr>
        <w:pStyle w:val="Heading1"/>
        <w:keepNext/>
      </w:pPr>
      <w:r>
        <w:t>17. M150</w:t>
      </w:r>
    </w:p>
    <w:p>
      <w:r>
        <w:rPr>
          <w:b/>
          <w:color w:val="595959"/>
          <w:sz w:val="22"/>
        </w:rPr>
        <w:t>Productivity standards master</w:t>
      </w:r>
    </w:p>
    <w:p>
      <w:pPr>
        <w:spacing w:after="100"/>
      </w:pPr>
      <w:r>
        <w:rPr>
          <w:b/>
          <w:color w:val="1F4E79"/>
        </w:rPr>
        <w:t xml:space="preserve">Purpose: </w:t>
      </w:r>
      <w:r>
        <w:t>Productivity-standard master (orders, lines and pieces per hour per work type). Shown in ETC_CALC for reference only; it does not drive the ETC.</w:t>
      </w:r>
    </w:p>
    <w:p>
      <w:pPr>
        <w:spacing w:after="100"/>
      </w:pPr>
      <w:r>
        <w:rPr>
          <w:b/>
          <w:color w:val="1F4E79"/>
        </w:rPr>
        <w:t xml:space="preserve">Workbook size: </w:t>
      </w:r>
      <w:r>
        <w:t>A1:M8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filter/key with ETC_CALC, M150, M123</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Common warehouse key with ETC_CALC, M150, M123</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VERSION</w:t>
            </w:r>
          </w:p>
        </w:tc>
        <w:tc>
          <w:tcPr>
            <w:tcW w:type="dxa" w:w="5300"/>
            <w:tcMar>
              <w:top w:w="70" w:type="dxa"/>
              <w:start w:w="80" w:type="dxa"/>
              <w:bottom w:w="70" w:type="dxa"/>
              <w:end w:w="80" w:type="dxa"/>
            </w:tcMar>
            <w:vAlign w:val="top"/>
          </w:tcPr>
          <w:p>
            <w:r>
              <w:t>Configuration/version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Numeric work-type code defining the operational activity.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ZONEID</w:t>
            </w:r>
          </w:p>
        </w:tc>
        <w:tc>
          <w:tcPr>
            <w:tcW w:type="dxa" w:w="5300"/>
            <w:tcMar>
              <w:top w:w="70" w:type="dxa"/>
              <w:start w:w="80" w:type="dxa"/>
              <w:bottom w:w="70" w:type="dxa"/>
              <w:end w:w="80" w:type="dxa"/>
            </w:tcMar>
            <w:vAlign w:val="top"/>
          </w:tcPr>
          <w:p>
            <w:r>
              <w:t>Warehouse zone identifier or optional productivity-standard dimension.</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MATERIALGROUP</w:t>
            </w:r>
          </w:p>
        </w:tc>
        <w:tc>
          <w:tcPr>
            <w:tcW w:type="dxa" w:w="5300"/>
            <w:tcMar>
              <w:top w:w="70" w:type="dxa"/>
              <w:start w:w="80" w:type="dxa"/>
              <w:bottom w:w="70" w:type="dxa"/>
              <w:end w:w="80" w:type="dxa"/>
            </w:tcMar>
            <w:vAlign w:val="top"/>
          </w:tcPr>
          <w:p>
            <w:r>
              <w:t>Optional material-group dimension for a productivity standard.</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MATERIALID</w:t>
            </w:r>
          </w:p>
        </w:tc>
        <w:tc>
          <w:tcPr>
            <w:tcW w:type="dxa" w:w="5300"/>
            <w:tcMar>
              <w:top w:w="70" w:type="dxa"/>
              <w:start w:w="80" w:type="dxa"/>
              <w:bottom w:w="70" w:type="dxa"/>
              <w:end w:w="80" w:type="dxa"/>
            </w:tcMar>
            <w:vAlign w:val="top"/>
          </w:tcPr>
          <w:p>
            <w:r>
              <w:t>Material/product identifier.</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UOM</w:t>
            </w:r>
          </w:p>
        </w:tc>
        <w:tc>
          <w:tcPr>
            <w:tcW w:type="dxa" w:w="5300"/>
            <w:tcMar>
              <w:top w:w="70" w:type="dxa"/>
              <w:start w:w="80" w:type="dxa"/>
              <w:bottom w:w="70" w:type="dxa"/>
              <w:end w:w="80" w:type="dxa"/>
            </w:tcMar>
            <w:vAlign w:val="top"/>
          </w:tcPr>
          <w:p>
            <w:r>
              <w:t>Unit of measure used by the standard.</w:t>
            </w:r>
          </w:p>
        </w:tc>
        <w:tc>
          <w:tcPr>
            <w:tcW w:type="dxa" w:w="2600"/>
            <w:tcMar>
              <w:top w:w="70" w:type="dxa"/>
              <w:start w:w="80" w:type="dxa"/>
              <w:bottom w:w="70" w:type="dxa"/>
              <w:end w:w="80" w:type="dxa"/>
            </w:tcMar>
            <w:vAlign w:val="top"/>
          </w:tcPr>
          <w:p>
            <w:r>
              <w:t>Stored text or numeric (field-dependent)</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ORDERSPERHOUR</w:t>
            </w:r>
          </w:p>
        </w:tc>
        <w:tc>
          <w:tcPr>
            <w:tcW w:type="dxa" w:w="5300"/>
            <w:tcMar>
              <w:top w:w="70" w:type="dxa"/>
              <w:start w:w="80" w:type="dxa"/>
              <w:bottom w:w="70" w:type="dxa"/>
              <w:end w:w="80" w:type="dxa"/>
            </w:tcMar>
            <w:vAlign w:val="top"/>
          </w:tcPr>
          <w:p>
            <w:r>
              <w:t>Target/standard orders processed per hour.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LINESPERHOUR</w:t>
            </w:r>
          </w:p>
        </w:tc>
        <w:tc>
          <w:tcPr>
            <w:tcW w:type="dxa" w:w="5300"/>
            <w:tcMar>
              <w:top w:w="70" w:type="dxa"/>
              <w:start w:w="80" w:type="dxa"/>
              <w:bottom w:w="70" w:type="dxa"/>
              <w:end w:w="80" w:type="dxa"/>
            </w:tcMar>
            <w:vAlign w:val="top"/>
          </w:tcPr>
          <w:p>
            <w:r>
              <w:t>Target/standard lines processed per hour.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PIECESPERHOUR</w:t>
            </w:r>
          </w:p>
        </w:tc>
        <w:tc>
          <w:tcPr>
            <w:tcW w:type="dxa" w:w="5300"/>
            <w:tcMar>
              <w:top w:w="70" w:type="dxa"/>
              <w:start w:w="80" w:type="dxa"/>
              <w:bottom w:w="70" w:type="dxa"/>
              <w:end w:w="80" w:type="dxa"/>
            </w:tcMar>
            <w:vAlign w:val="top"/>
          </w:tcPr>
          <w:p>
            <w:r>
              <w:t>Target/standard pieces processed per hour.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STATUS</w:t>
            </w:r>
          </w:p>
        </w:tc>
        <w:tc>
          <w:tcPr>
            <w:tcW w:type="dxa" w:w="5300"/>
            <w:tcMar>
              <w:top w:w="70" w:type="dxa"/>
              <w:start w:w="80" w:type="dxa"/>
              <w:bottom w:w="70" w:type="dxa"/>
              <w:end w:w="80" w:type="dxa"/>
            </w:tcMar>
            <w:vAlign w:val="top"/>
          </w:tcPr>
          <w:p>
            <w:r>
              <w:t>Active/status flag for the master record.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for the reference goal-rate columns.</w:t>
      </w:r>
    </w:p>
    <w:p>
      <w:r>
        <w:rPr>
          <w:b/>
        </w:rPr>
        <w:t xml:space="preserve">Primary upstream sheets: </w:t>
      </w:r>
      <w:r>
        <w:t>None - this is an input/source sheet.</w:t>
      </w:r>
    </w:p>
    <w:p>
      <w:r>
        <w:rPr>
          <w:b/>
        </w:rPr>
        <w:t xml:space="preserve">Primary downstream sheets: </w:t>
      </w:r>
      <w:r>
        <w:t>ETC_CALC</w:t>
      </w:r>
    </w:p>
    <w:p>
      <w:pPr>
        <w:pStyle w:val="Heading2"/>
      </w:pPr>
      <w:r>
        <w:t>Reference / Link Columns</w:t>
      </w:r>
    </w:p>
    <w:p>
      <w:pPr>
        <w:pStyle w:val="ListBullet"/>
      </w:pPr>
      <w:r>
        <w:t>WORKTYPE -&gt; ETC_CALC goal-rate columns</w:t>
      </w:r>
    </w:p>
    <w:p>
      <w:pPr>
        <w:pStyle w:val="Heading2"/>
      </w:pPr>
      <w:r>
        <w:t>Data Flow</w:t>
      </w:r>
    </w:p>
    <w:p>
      <w:r>
        <w:rPr/>
        <w:t>Reference goal rates -&gt; displayed next to the actual rate in ETC_CALC.</w:t>
      </w:r>
    </w:p>
    <w:p>
      <w:pPr>
        <w:pStyle w:val="Heading1"/>
        <w:keepNext/>
      </w:pPr>
      <w:r>
        <w:t>18. M123</w:t>
      </w:r>
    </w:p>
    <w:p>
      <w:r>
        <w:rPr>
          <w:b/>
          <w:color w:val="595959"/>
          <w:sz w:val="22"/>
        </w:rPr>
        <w:t>Work-type master</w:t>
      </w:r>
    </w:p>
    <w:p>
      <w:pPr>
        <w:spacing w:after="100"/>
      </w:pPr>
      <w:r>
        <w:rPr>
          <w:b/>
          <w:color w:val="1F4E79"/>
        </w:rPr>
        <w:t xml:space="preserve">Purpose: </w:t>
      </w:r>
      <w:r>
        <w:t>Work-type master defining the valid work types (regions) 1-6 and their M123ID.</w:t>
      </w:r>
    </w:p>
    <w:p>
      <w:pPr>
        <w:spacing w:after="100"/>
      </w:pPr>
      <w:r>
        <w:rPr>
          <w:b/>
          <w:color w:val="1F4E79"/>
        </w:rPr>
        <w:t xml:space="preserve">Workbook size: </w:t>
      </w:r>
      <w:r>
        <w:t>A1:G8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M123ID</w:t>
            </w:r>
          </w:p>
        </w:tc>
        <w:tc>
          <w:tcPr>
            <w:tcW w:type="dxa" w:w="5300"/>
            <w:tcMar>
              <w:top w:w="70" w:type="dxa"/>
              <w:start w:w="80" w:type="dxa"/>
              <w:bottom w:w="70" w:type="dxa"/>
              <w:end w:w="80" w:type="dxa"/>
            </w:tcMar>
            <w:vAlign w:val="top"/>
          </w:tcPr>
          <w:p>
            <w:r>
              <w:t>Composite work-type master identifier; primary join key between M123 and M123T.</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M123T.M123ID</w:t>
            </w:r>
          </w:p>
        </w:tc>
      </w:tr>
      <w:tr>
        <w:tc>
          <w:tcPr>
            <w:tcW w:type="dxa" w:w="2600"/>
            <w:tcMar>
              <w:top w:w="70" w:type="dxa"/>
              <w:start w:w="80" w:type="dxa"/>
              <w:bottom w:w="70" w:type="dxa"/>
              <w:end w:w="80" w:type="dxa"/>
            </w:tcMar>
            <w:vAlign w:val="top"/>
          </w:tcPr>
          <w:p>
            <w:r>
              <w:t>CLIENTID</w:t>
            </w:r>
          </w:p>
        </w:tc>
        <w:tc>
          <w:tcPr>
            <w:tcW w:type="dxa" w:w="5300"/>
            <w:tcMar>
              <w:top w:w="70" w:type="dxa"/>
              <w:start w:w="80" w:type="dxa"/>
              <w:bottom w:w="70" w:type="dxa"/>
              <w:end w:w="80" w:type="dxa"/>
            </w:tcMar>
            <w:vAlign w:val="top"/>
          </w:tcPr>
          <w:p>
            <w:r>
              <w:t>Client/tenant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Common filter/key with ETC_CALC, M150, M123</w:t>
            </w:r>
          </w:p>
        </w:tc>
      </w:tr>
      <w:tr>
        <w:tc>
          <w:tcPr>
            <w:tcW w:type="dxa" w:w="2600"/>
            <w:tcMar>
              <w:top w:w="70" w:type="dxa"/>
              <w:start w:w="80" w:type="dxa"/>
              <w:bottom w:w="70" w:type="dxa"/>
              <w:end w:w="80" w:type="dxa"/>
            </w:tcMar>
            <w:vAlign w:val="top"/>
          </w:tcPr>
          <w:p>
            <w:r>
              <w:t>WHID</w:t>
            </w:r>
          </w:p>
        </w:tc>
        <w:tc>
          <w:tcPr>
            <w:tcW w:type="dxa" w:w="5300"/>
            <w:tcMar>
              <w:top w:w="70" w:type="dxa"/>
              <w:start w:w="80" w:type="dxa"/>
              <w:bottom w:w="70" w:type="dxa"/>
              <w:end w:w="80" w:type="dxa"/>
            </w:tcMar>
            <w:vAlign w:val="top"/>
          </w:tcPr>
          <w:p>
            <w:r>
              <w:t>Warehouse identifier.</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Common warehouse key with ETC_CALC, M150, M123</w:t>
            </w:r>
          </w:p>
        </w:tc>
      </w:tr>
      <w:tr>
        <w:tc>
          <w:tcPr>
            <w:tcW w:type="dxa" w:w="2600"/>
            <w:tcMar>
              <w:top w:w="70" w:type="dxa"/>
              <w:start w:w="80" w:type="dxa"/>
              <w:bottom w:w="70" w:type="dxa"/>
              <w:end w:w="80" w:type="dxa"/>
            </w:tcMar>
            <w:vAlign w:val="top"/>
          </w:tcPr>
          <w:p>
            <w:r>
              <w:t>CHANNELID</w:t>
            </w:r>
          </w:p>
        </w:tc>
        <w:tc>
          <w:tcPr>
            <w:tcW w:type="dxa" w:w="5300"/>
            <w:tcMar>
              <w:top w:w="70" w:type="dxa"/>
              <w:start w:w="80" w:type="dxa"/>
              <w:bottom w:w="70" w:type="dxa"/>
              <w:end w:w="80" w:type="dxa"/>
            </w:tcMar>
            <w:vAlign w:val="top"/>
          </w:tcPr>
          <w:p>
            <w:r>
              <w:t>Operational/application channel identifier.</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VERSION</w:t>
            </w:r>
          </w:p>
        </w:tc>
        <w:tc>
          <w:tcPr>
            <w:tcW w:type="dxa" w:w="5300"/>
            <w:tcMar>
              <w:top w:w="70" w:type="dxa"/>
              <w:start w:w="80" w:type="dxa"/>
              <w:bottom w:w="70" w:type="dxa"/>
              <w:end w:w="80" w:type="dxa"/>
            </w:tcMar>
            <w:vAlign w:val="top"/>
          </w:tcPr>
          <w:p>
            <w:r>
              <w:t>Configuration/version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Compound master key with M150/M123</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Numeric work-type code defining the operational activity.</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M123.WORKTYPE / M150.WORKTYPE</w:t>
            </w:r>
          </w:p>
        </w:tc>
      </w:tr>
      <w:tr>
        <w:tc>
          <w:tcPr>
            <w:tcW w:type="dxa" w:w="2600"/>
            <w:tcMar>
              <w:top w:w="70" w:type="dxa"/>
              <w:start w:w="80" w:type="dxa"/>
              <w:bottom w:w="70" w:type="dxa"/>
              <w:end w:w="80" w:type="dxa"/>
            </w:tcMar>
            <w:vAlign w:val="top"/>
          </w:tcPr>
          <w:p>
            <w:r>
              <w:t>STATUS</w:t>
            </w:r>
          </w:p>
        </w:tc>
        <w:tc>
          <w:tcPr>
            <w:tcW w:type="dxa" w:w="5300"/>
            <w:tcMar>
              <w:top w:w="70" w:type="dxa"/>
              <w:start w:w="80" w:type="dxa"/>
              <w:bottom w:w="70" w:type="dxa"/>
              <w:end w:w="80" w:type="dxa"/>
            </w:tcMar>
            <w:vAlign w:val="top"/>
          </w:tcPr>
          <w:p>
            <w:r>
              <w:t>Active/status flag for the master record.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TRUCK_TEMP_NEED and TRUCK_VIEW to resolve descriptions through M123T.</w:t>
      </w:r>
    </w:p>
    <w:p>
      <w:r>
        <w:rPr>
          <w:b/>
        </w:rPr>
        <w:t xml:space="preserve">Primary upstream sheets: </w:t>
      </w:r>
      <w:r>
        <w:t>None - this is an input/source sheet.</w:t>
      </w:r>
    </w:p>
    <w:p>
      <w:r>
        <w:rPr>
          <w:b/>
        </w:rPr>
        <w:t xml:space="preserve">Primary downstream sheets: </w:t>
      </w:r>
      <w:r>
        <w:t>ETC_CALC, TRUCK_TEMP_NEED, TRUCK_VIEW</w:t>
      </w:r>
    </w:p>
    <w:p>
      <w:pPr>
        <w:pStyle w:val="Heading2"/>
      </w:pPr>
      <w:r>
        <w:t>Reference / Link Columns</w:t>
      </w:r>
    </w:p>
    <w:p>
      <w:pPr>
        <w:pStyle w:val="ListBullet"/>
      </w:pPr>
      <w:r>
        <w:t>WORKTYPE -&gt; M123ID</w:t>
      </w:r>
    </w:p>
    <w:p>
      <w:pPr>
        <w:pStyle w:val="ListBullet"/>
      </w:pPr>
      <w:r>
        <w:t>M123ID -&gt; M123T</w:t>
      </w:r>
    </w:p>
    <w:p>
      <w:pPr>
        <w:pStyle w:val="Heading2"/>
      </w:pPr>
      <w:r>
        <w:t>Data Flow</w:t>
      </w:r>
    </w:p>
    <w:p>
      <w:r>
        <w:rPr/>
        <w:t>WORKTYPE -&gt; M123ID -&gt; M123T description.</w:t>
      </w:r>
    </w:p>
    <w:p>
      <w:pPr>
        <w:pStyle w:val="Heading1"/>
        <w:keepNext/>
      </w:pPr>
      <w:r>
        <w:t>19. M123T</w:t>
      </w:r>
    </w:p>
    <w:p>
      <w:r>
        <w:rPr>
          <w:b/>
          <w:color w:val="595959"/>
          <w:sz w:val="22"/>
        </w:rPr>
        <w:t>Work-type description / text master</w:t>
      </w:r>
    </w:p>
    <w:p>
      <w:pPr>
        <w:spacing w:after="100"/>
      </w:pPr>
      <w:r>
        <w:rPr>
          <w:b/>
          <w:color w:val="1F4E79"/>
        </w:rPr>
        <w:t xml:space="preserve">Purpose: </w:t>
      </w:r>
      <w:r>
        <w:t>Text table that turns M123ID into the work-type description (Prescription, OTC, Vault, Cage, Cooler, Cases).</w:t>
      </w:r>
    </w:p>
    <w:p>
      <w:pPr>
        <w:spacing w:after="100"/>
      </w:pPr>
      <w:r>
        <w:rPr>
          <w:b/>
          <w:color w:val="1F4E79"/>
        </w:rPr>
        <w:t xml:space="preserve">Workbook size: </w:t>
      </w:r>
      <w:r>
        <w:t>A1:E8 (header row 2; 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M123TID</w:t>
            </w:r>
          </w:p>
        </w:tc>
        <w:tc>
          <w:tcPr>
            <w:tcW w:type="dxa" w:w="5300"/>
            <w:tcMar>
              <w:top w:w="70" w:type="dxa"/>
              <w:start w:w="80" w:type="dxa"/>
              <w:bottom w:w="70" w:type="dxa"/>
              <w:end w:w="80" w:type="dxa"/>
            </w:tcMar>
            <w:vAlign w:val="top"/>
          </w:tcPr>
          <w:p>
            <w:r>
              <w:t>Identifier of the localized text row.</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M123ID</w:t>
            </w:r>
          </w:p>
        </w:tc>
        <w:tc>
          <w:tcPr>
            <w:tcW w:type="dxa" w:w="5300"/>
            <w:tcMar>
              <w:top w:w="70" w:type="dxa"/>
              <w:start w:w="80" w:type="dxa"/>
              <w:bottom w:w="70" w:type="dxa"/>
              <w:end w:w="80" w:type="dxa"/>
            </w:tcMar>
            <w:vAlign w:val="top"/>
          </w:tcPr>
          <w:p>
            <w:r>
              <w:t>Composite work-type master identifier; primary join key between M123 and M123T.</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M123T.M123ID</w:t>
            </w:r>
          </w:p>
        </w:tc>
      </w:tr>
      <w:tr>
        <w:tc>
          <w:tcPr>
            <w:tcW w:type="dxa" w:w="2600"/>
            <w:tcMar>
              <w:top w:w="70" w:type="dxa"/>
              <w:start w:w="80" w:type="dxa"/>
              <w:bottom w:w="70" w:type="dxa"/>
              <w:end w:w="80" w:type="dxa"/>
            </w:tcMar>
            <w:vAlign w:val="top"/>
          </w:tcPr>
          <w:p>
            <w:r>
              <w:t>LANGUAGE</w:t>
            </w:r>
          </w:p>
        </w:tc>
        <w:tc>
          <w:tcPr>
            <w:tcW w:type="dxa" w:w="5300"/>
            <w:tcMar>
              <w:top w:w="70" w:type="dxa"/>
              <w:start w:w="80" w:type="dxa"/>
              <w:bottom w:w="70" w:type="dxa"/>
              <w:end w:w="80" w:type="dxa"/>
            </w:tcMar>
            <w:vAlign w:val="top"/>
          </w:tcPr>
          <w:p>
            <w:r>
              <w:t>Language/locale code for the description.</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DESCRIPTION</w:t>
            </w:r>
          </w:p>
        </w:tc>
        <w:tc>
          <w:tcPr>
            <w:tcW w:type="dxa" w:w="5300"/>
            <w:tcMar>
              <w:top w:w="70" w:type="dxa"/>
              <w:start w:w="80" w:type="dxa"/>
              <w:bottom w:w="70" w:type="dxa"/>
              <w:end w:w="80" w:type="dxa"/>
            </w:tcMar>
            <w:vAlign w:val="top"/>
          </w:tcPr>
          <w:p>
            <w:r>
              <w:t>Human-readable explanation of the record or code.</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r>
        <w:tc>
          <w:tcPr>
            <w:tcW w:type="dxa" w:w="2600"/>
            <w:tcMar>
              <w:top w:w="70" w:type="dxa"/>
              <w:start w:w="80" w:type="dxa"/>
              <w:bottom w:w="70" w:type="dxa"/>
              <w:end w:w="80" w:type="dxa"/>
            </w:tcMar>
            <w:vAlign w:val="top"/>
          </w:tcPr>
          <w:p>
            <w:r>
              <w:t>STATUS</w:t>
            </w:r>
          </w:p>
        </w:tc>
        <w:tc>
          <w:tcPr>
            <w:tcW w:type="dxa" w:w="5300"/>
            <w:tcMar>
              <w:top w:w="70" w:type="dxa"/>
              <w:start w:w="80" w:type="dxa"/>
              <w:bottom w:w="70" w:type="dxa"/>
              <w:end w:w="80" w:type="dxa"/>
            </w:tcMar>
            <w:vAlign w:val="top"/>
          </w:tcPr>
          <w:p>
            <w:r>
              <w:t>Active/status flag for the master record.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 or local configuration value</w:t>
            </w:r>
          </w:p>
        </w:tc>
      </w:tr>
    </w:tbl>
    <w:p/>
    <w:p>
      <w:pPr>
        <w:pStyle w:val="Heading2"/>
      </w:pPr>
      <w:r>
        <w:t>Relationships and Connections</w:t>
      </w:r>
    </w:p>
    <w:p>
      <w:r>
        <w:rPr/>
        <w:t>Read by ETC_CALC, TRUCK_TEMP_NEED and TRUCK_VIEW for work-type descriptions.</w:t>
      </w:r>
    </w:p>
    <w:p>
      <w:r>
        <w:rPr>
          <w:b/>
        </w:rPr>
        <w:t xml:space="preserve">Primary upstream sheets: </w:t>
      </w:r>
      <w:r>
        <w:t>None - this is an input/source sheet.</w:t>
      </w:r>
    </w:p>
    <w:p>
      <w:r>
        <w:rPr>
          <w:b/>
        </w:rPr>
        <w:t xml:space="preserve">Primary downstream sheets: </w:t>
      </w:r>
      <w:r>
        <w:t>ETC_CALC, TRUCK_TEMP_NEED, TRUCK_VIEW</w:t>
      </w:r>
    </w:p>
    <w:p>
      <w:pPr>
        <w:pStyle w:val="Heading2"/>
      </w:pPr>
      <w:r>
        <w:t>Reference / Link Columns</w:t>
      </w:r>
    </w:p>
    <w:p>
      <w:pPr>
        <w:pStyle w:val="ListBullet"/>
      </w:pPr>
      <w:r>
        <w:t>M123ID + LANGUAGE -&gt; DESCRIPTION</w:t>
      </w:r>
    </w:p>
    <w:p>
      <w:pPr>
        <w:pStyle w:val="Heading2"/>
      </w:pPr>
      <w:r>
        <w:t>Data Flow</w:t>
      </w:r>
    </w:p>
    <w:p>
      <w:r>
        <w:rPr/>
        <w:t>M123ID + language -&gt; DESCRIPTION shown in ETC_CALC, TRUCK_TEMP_NEED and TRUCK_VIEW.</w:t>
      </w:r>
    </w:p>
    <w:p>
      <w:pPr>
        <w:pStyle w:val="Heading1"/>
        <w:keepNext/>
      </w:pPr>
      <w:r>
        <w:t>20. TRUCK_VIEW</w:t>
      </w:r>
    </w:p>
    <w:p>
      <w:r>
        <w:rPr>
          <w:b/>
          <w:color w:val="595959"/>
          <w:sz w:val="22"/>
        </w:rPr>
        <w:t>Supervisor page: all trucks at a snapshot and one truck by work type</w:t>
      </w:r>
    </w:p>
    <w:p>
      <w:pPr>
        <w:spacing w:after="100"/>
      </w:pPr>
      <w:r>
        <w:rPr>
          <w:b/>
          <w:color w:val="1F4E79"/>
        </w:rPr>
        <w:t xml:space="preserve">Purpose: </w:t>
      </w:r>
      <w:r>
        <w:t>The supervisor page. Section A lists all 36 trucks at the selected snapshot (TV_SNAPSHOT_NO) with status, ETC, ready time, slack and the result after temporary operators; section B shows the selected truck (TV_SHIPMENTID) by work type. Two charts: truck ETC before / after vs hours to pick cutoff, and the selected truck's slack over the day.</w:t>
      </w:r>
    </w:p>
    <w:p>
      <w:pPr>
        <w:spacing w:after="100"/>
      </w:pPr>
      <w:r>
        <w:rPr>
          <w:b/>
          <w:color w:val="1F4E79"/>
        </w:rPr>
        <w:t xml:space="preserve">Workbook size: </w:t>
      </w:r>
      <w:r>
        <w:t>A1:U97 (header row 8; 980 formula cells).</w:t>
      </w:r>
    </w:p>
    <w:p>
      <w:pPr>
        <w:pStyle w:val="Heading2"/>
      </w:pPr>
      <w:r>
        <w:t>Columns - section A (all trucks, row 8)</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SHIPMENTID</w:t>
            </w:r>
          </w:p>
        </w:tc>
        <w:tc>
          <w:tcPr>
            <w:tcW w:type="dxa" w:w="5300"/>
            <w:tcMar>
              <w:top w:w="70" w:type="dxa"/>
              <w:start w:w="80" w:type="dxa"/>
              <w:bottom w:w="70" w:type="dxa"/>
              <w:end w:w="80" w:type="dxa"/>
            </w:tcMar>
            <w:vAlign w:val="top"/>
          </w:tcPr>
          <w:p>
            <w:r>
              <w:t>Truck (one row per truck, 36 rows).</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ROUTEID</w:t>
            </w:r>
          </w:p>
        </w:tc>
        <w:tc>
          <w:tcPr>
            <w:tcW w:type="dxa" w:w="5300"/>
            <w:tcMar>
              <w:top w:w="70" w:type="dxa"/>
              <w:start w:w="80" w:type="dxa"/>
              <w:bottom w:w="70" w:type="dxa"/>
              <w:end w:w="80" w:type="dxa"/>
            </w:tcMar>
            <w:vAlign w:val="top"/>
          </w:tcPr>
          <w:p>
            <w:r>
              <w:t>Route assigned to the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CARRIER</w:t>
            </w:r>
          </w:p>
        </w:tc>
        <w:tc>
          <w:tcPr>
            <w:tcW w:type="dxa" w:w="5300"/>
            <w:tcMar>
              <w:top w:w="70" w:type="dxa"/>
              <w:start w:w="80" w:type="dxa"/>
              <w:bottom w:w="70" w:type="dxa"/>
              <w:end w:w="80" w:type="dxa"/>
            </w:tcMar>
            <w:vAlign w:val="top"/>
          </w:tcPr>
          <w:p>
            <w:r>
              <w:t>Carrier responsible for the shipment.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DOCK_DOOR</w:t>
            </w:r>
          </w:p>
        </w:tc>
        <w:tc>
          <w:tcPr>
            <w:tcW w:type="dxa" w:w="5300"/>
            <w:tcMar>
              <w:top w:w="70" w:type="dxa"/>
              <w:start w:w="80" w:type="dxa"/>
              <w:bottom w:w="70" w:type="dxa"/>
              <w:end w:w="80" w:type="dxa"/>
            </w:tcMar>
            <w:vAlign w:val="top"/>
          </w:tcPr>
          <w:p>
            <w:r>
              <w:t>Dock door assigned to the truck.</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r>
        <w:tc>
          <w:tcPr>
            <w:tcW w:type="dxa" w:w="2600"/>
            <w:tcMar>
              <w:top w:w="70" w:type="dxa"/>
              <w:start w:w="80" w:type="dxa"/>
              <w:bottom w:w="70" w:type="dxa"/>
              <w:end w:w="80" w:type="dxa"/>
            </w:tcMar>
            <w:vAlign w:val="top"/>
          </w:tcPr>
          <w:p>
            <w:r>
              <w:t>DEPARTURE</w:t>
            </w:r>
          </w:p>
        </w:tc>
        <w:tc>
          <w:tcPr>
            <w:tcW w:type="dxa" w:w="5300"/>
            <w:tcMar>
              <w:top w:w="70" w:type="dxa"/>
              <w:start w:w="80" w:type="dxa"/>
              <w:bottom w:w="70" w:type="dxa"/>
              <w:end w:w="80" w:type="dxa"/>
            </w:tcMar>
            <w:vAlign w:val="top"/>
          </w:tcPr>
          <w:p>
            <w:r>
              <w:t>Departure time effective at the current snapshot.</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PICK_CUTOFF</w:t>
            </w:r>
          </w:p>
        </w:tc>
        <w:tc>
          <w:tcPr>
            <w:tcW w:type="dxa" w:w="5300"/>
            <w:tcMar>
              <w:top w:w="70" w:type="dxa"/>
              <w:start w:w="80" w:type="dxa"/>
              <w:bottom w:w="70" w:type="dxa"/>
              <w:end w:w="80" w:type="dxa"/>
            </w:tcMar>
            <w:vAlign w:val="top"/>
          </w:tcPr>
          <w:p>
            <w:r>
              <w:t>Departure known at the snapshot minus LOADING_MINUTES: the latest time picking can finish.</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LINES_RELEASED</w:t>
            </w:r>
          </w:p>
        </w:tc>
        <w:tc>
          <w:tcPr>
            <w:tcW w:type="dxa" w:w="5300"/>
            <w:tcMar>
              <w:top w:w="70" w:type="dxa"/>
              <w:start w:w="80" w:type="dxa"/>
              <w:bottom w:w="70" w:type="dxa"/>
              <w:end w:w="80" w:type="dxa"/>
            </w:tcMar>
            <w:vAlign w:val="top"/>
          </w:tcPr>
          <w:p>
            <w:r>
              <w:t>Total lines that have been released/known for the truck: picked + open.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PCT_PICKED</w:t>
            </w:r>
          </w:p>
        </w:tc>
        <w:tc>
          <w:tcPr>
            <w:tcW w:type="dxa" w:w="5300"/>
            <w:tcMar>
              <w:top w:w="70" w:type="dxa"/>
              <w:start w:w="80" w:type="dxa"/>
              <w:bottom w:w="70" w:type="dxa"/>
              <w:end w:w="80" w:type="dxa"/>
            </w:tcMar>
            <w:vAlign w:val="top"/>
          </w:tcPr>
          <w:p>
            <w:r>
              <w:t>Share of released items already picked.</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OPEN_LINES</w:t>
            </w:r>
          </w:p>
        </w:tc>
        <w:tc>
          <w:tcPr>
            <w:tcW w:type="dxa" w:w="5300"/>
            <w:tcMar>
              <w:top w:w="70" w:type="dxa"/>
              <w:start w:w="80" w:type="dxa"/>
              <w:bottom w:w="70" w:type="dxa"/>
              <w:end w:w="80" w:type="dxa"/>
            </w:tcMar>
            <w:vAlign w:val="top"/>
          </w:tcPr>
          <w:p>
            <w:r>
              <w:t>Open lines remaining on the truck across all work types.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TRUCK_ETC (h)</w:t>
            </w:r>
          </w:p>
        </w:tc>
        <w:tc>
          <w:tcPr>
            <w:tcW w:type="dxa" w:w="5300"/>
            <w:tcMar>
              <w:top w:w="70" w:type="dxa"/>
              <w:start w:w="80" w:type="dxa"/>
              <w:bottom w:w="70" w:type="dxa"/>
              <w:end w:w="80" w:type="dxa"/>
            </w:tcMar>
            <w:vAlign w:val="top"/>
          </w:tcPr>
          <w:p>
            <w:r>
              <w:t>Largest WT_ETC_FOR_TRUCK of the truck, in hours; NULL when a work type with open items has no rate; 0 when nothing is open.</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READY_TIME</w:t>
            </w:r>
          </w:p>
        </w:tc>
        <w:tc>
          <w:tcPr>
            <w:tcW w:type="dxa" w:w="5300"/>
            <w:tcMar>
              <w:top w:w="70" w:type="dxa"/>
              <w:start w:w="80" w:type="dxa"/>
              <w:bottom w:w="70" w:type="dxa"/>
              <w:end w:w="80" w:type="dxa"/>
            </w:tcMar>
            <w:vAlign w:val="top"/>
          </w:tcPr>
          <w:p>
            <w:r>
              <w:t>Projected truck-ready timestamp = snapshot + TRUCK_ETC.</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SLACK (h:mm)</w:t>
            </w:r>
          </w:p>
        </w:tc>
        <w:tc>
          <w:tcPr>
            <w:tcW w:type="dxa" w:w="5300"/>
            <w:tcMar>
              <w:top w:w="70" w:type="dxa"/>
              <w:start w:w="80" w:type="dxa"/>
              <w:bottom w:w="70" w:type="dxa"/>
              <w:end w:w="80" w:type="dxa"/>
            </w:tcMar>
            <w:vAlign w:val="top"/>
          </w:tcPr>
          <w:p>
            <w:r>
              <w:t>Formatted signed slack duration for presentation.</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BOTTLENECK</w:t>
            </w:r>
          </w:p>
        </w:tc>
        <w:tc>
          <w:tcPr>
            <w:tcW w:type="dxa" w:w="5300"/>
            <w:tcMar>
              <w:top w:w="70" w:type="dxa"/>
              <w:start w:w="80" w:type="dxa"/>
              <w:bottom w:w="70" w:type="dxa"/>
              <w:end w:w="80" w:type="dxa"/>
            </w:tcMar>
            <w:vAlign w:val="top"/>
          </w:tcPr>
          <w:p>
            <w:r>
              <w:t>Work type controlling truck readiness (largest ETC or no-rate work type).</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TRUCK_STATUS</w:t>
            </w:r>
          </w:p>
        </w:tc>
        <w:tc>
          <w:tcPr>
            <w:tcW w:type="dxa" w:w="5300"/>
            <w:tcMar>
              <w:top w:w="70" w:type="dxa"/>
              <w:start w:w="80" w:type="dxa"/>
              <w:bottom w:w="70" w:type="dxa"/>
              <w:end w:w="80" w:type="dxa"/>
            </w:tcMar>
            <w:vAlign w:val="top"/>
          </w:tcPr>
          <w:p>
            <w:r>
              <w:t>High-level state such as ON TIME, AT RISK, NO RATE, ALL PICKED, cutoff passed, or departed with/without leftover lines.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MEETS_DEPARTURE</w:t>
            </w:r>
          </w:p>
        </w:tc>
        <w:tc>
          <w:tcPr>
            <w:tcW w:type="dxa" w:w="5300"/>
            <w:tcMar>
              <w:top w:w="70" w:type="dxa"/>
              <w:start w:w="80" w:type="dxa"/>
              <w:bottom w:w="70" w:type="dxa"/>
              <w:end w:w="80" w:type="dxa"/>
            </w:tcMar>
            <w:vAlign w:val="top"/>
          </w:tcPr>
          <w:p>
            <w:r>
              <w:t>Simplified YES / NO / UNKNOWN indicator derived from TRUCK_STATUS.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ADDITIONAL_OPS_ON_BOTTLENECK</w:t>
            </w:r>
          </w:p>
        </w:tc>
        <w:tc>
          <w:tcPr>
            <w:tcW w:type="dxa" w:w="5300"/>
            <w:tcMar>
              <w:top w:w="70" w:type="dxa"/>
              <w:start w:w="80" w:type="dxa"/>
              <w:bottom w:w="70" w:type="dxa"/>
              <w:end w:w="80" w:type="dxa"/>
            </w:tcMar>
            <w:vAlign w:val="top"/>
          </w:tcPr>
          <w:p>
            <w:r>
              <w:t>Extra pickers the bottleneck work type needs (AT RISK trucks).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READY_TIME_AFTER_ADDING</w:t>
            </w:r>
          </w:p>
        </w:tc>
        <w:tc>
          <w:tcPr>
            <w:tcW w:type="dxa" w:w="5300"/>
            <w:tcMar>
              <w:top w:w="70" w:type="dxa"/>
              <w:start w:w="80" w:type="dxa"/>
              <w:bottom w:w="70" w:type="dxa"/>
              <w:end w:w="80" w:type="dxa"/>
            </w:tcMar>
            <w:vAlign w:val="top"/>
          </w:tcPr>
          <w:p>
            <w:r>
              <w:t>Ready time after adding temporary operators (TRUCK_ETC).</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STATUS_AFTER_ADDING</w:t>
            </w:r>
          </w:p>
        </w:tc>
        <w:tc>
          <w:tcPr>
            <w:tcW w:type="dxa" w:w="5300"/>
            <w:tcMar>
              <w:top w:w="70" w:type="dxa"/>
              <w:start w:w="80" w:type="dxa"/>
              <w:bottom w:w="70" w:type="dxa"/>
              <w:end w:w="80" w:type="dxa"/>
            </w:tcMar>
            <w:vAlign w:val="top"/>
          </w:tcPr>
          <w:p>
            <w:r>
              <w:t>Truck status after adding.</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TIME_SAVED (HH:MM)</w:t>
            </w:r>
          </w:p>
        </w:tc>
        <w:tc>
          <w:tcPr>
            <w:tcW w:type="dxa" w:w="5300"/>
            <w:tcMar>
              <w:top w:w="70" w:type="dxa"/>
              <w:start w:w="80" w:type="dxa"/>
              <w:bottom w:w="70" w:type="dxa"/>
              <w:end w:w="80" w:type="dxa"/>
            </w:tcMar>
            <w:vAlign w:val="top"/>
          </w:tcPr>
          <w:p>
            <w:r>
              <w:t>Ready time saved by the temporary operators.</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TEMPS_ADDED</w:t>
            </w:r>
          </w:p>
        </w:tc>
        <w:tc>
          <w:tcPr>
            <w:tcW w:type="dxa" w:w="5300"/>
            <w:tcMar>
              <w:top w:w="70" w:type="dxa"/>
              <w:start w:w="80" w:type="dxa"/>
              <w:bottom w:w="70" w:type="dxa"/>
              <w:end w:w="80" w:type="dxa"/>
            </w:tcMar>
            <w:vAlign w:val="top"/>
          </w:tcPr>
          <w:p>
            <w:r>
              <w:t>Temporary operators added on the truck's work types.</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TRUCK_ETC</w:t>
            </w:r>
          </w:p>
        </w:tc>
      </w:tr>
      <w:tr>
        <w:tc>
          <w:tcPr>
            <w:tcW w:type="dxa" w:w="2600"/>
            <w:tcMar>
              <w:top w:w="70" w:type="dxa"/>
              <w:start w:w="80" w:type="dxa"/>
              <w:bottom w:w="70" w:type="dxa"/>
              <w:end w:w="80" w:type="dxa"/>
            </w:tcMar>
            <w:vAlign w:val="top"/>
          </w:tcPr>
          <w:p>
            <w:r>
              <w:t>NOTE</w:t>
            </w:r>
          </w:p>
        </w:tc>
        <w:tc>
          <w:tcPr>
            <w:tcW w:type="dxa" w:w="5300"/>
            <w:tcMar>
              <w:top w:w="70" w:type="dxa"/>
              <w:start w:w="80" w:type="dxa"/>
              <w:bottom w:w="70" w:type="dxa"/>
              <w:end w:w="80" w:type="dxa"/>
            </w:tcMar>
            <w:vAlign w:val="top"/>
          </w:tcPr>
          <w:p>
            <w:r>
              <w:t>Truck note from OB_SHIPMENT (route size, last release, departure rule).</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OB_SHIPMENT</w:t>
            </w:r>
          </w:p>
        </w:tc>
      </w:tr>
    </w:tbl>
    <w:p/>
    <w:p>
      <w:pPr>
        <w:pStyle w:val="Heading2"/>
      </w:pPr>
      <w:r>
        <w:t>Columns - section B (selected truck by work type, row 49)</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WORKTYPE</w:t>
            </w:r>
          </w:p>
        </w:tc>
        <w:tc>
          <w:tcPr>
            <w:tcW w:type="dxa" w:w="5300"/>
            <w:tcMar>
              <w:top w:w="70" w:type="dxa"/>
              <w:start w:w="80" w:type="dxa"/>
              <w:bottom w:w="70" w:type="dxa"/>
              <w:end w:w="80" w:type="dxa"/>
            </w:tcMar>
            <w:vAlign w:val="top"/>
          </w:tcPr>
          <w:p>
            <w:r>
              <w:t>Work type whose workload is being evaluated for the truck.</w:t>
            </w:r>
          </w:p>
        </w:tc>
        <w:tc>
          <w:tcPr>
            <w:tcW w:type="dxa" w:w="2600"/>
            <w:tcMar>
              <w:top w:w="70" w:type="dxa"/>
              <w:start w:w="80" w:type="dxa"/>
              <w:bottom w:w="70" w:type="dxa"/>
              <w:end w:w="80" w:type="dxa"/>
            </w:tcMar>
            <w:vAlign w:val="top"/>
          </w:tcPr>
          <w:p>
            <w:r>
              <w:t>Stored integer / numeric quantity</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DESCRIPTION</w:t>
            </w:r>
          </w:p>
        </w:tc>
        <w:tc>
          <w:tcPr>
            <w:tcW w:type="dxa" w:w="5300"/>
            <w:tcMar>
              <w:top w:w="70" w:type="dxa"/>
              <w:start w:w="80" w:type="dxa"/>
              <w:bottom w:w="70" w:type="dxa"/>
              <w:end w:w="80" w:type="dxa"/>
            </w:tcMar>
            <w:vAlign w:val="top"/>
          </w:tcPr>
          <w:p>
            <w:r>
              <w:t>Work-type description (M123 / M123T).</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M123, M123T</w:t>
            </w:r>
          </w:p>
        </w:tc>
      </w:tr>
      <w:tr>
        <w:tc>
          <w:tcPr>
            <w:tcW w:type="dxa" w:w="2600"/>
            <w:tcMar>
              <w:top w:w="70" w:type="dxa"/>
              <w:start w:w="80" w:type="dxa"/>
              <w:bottom w:w="70" w:type="dxa"/>
              <w:end w:w="80" w:type="dxa"/>
            </w:tcMar>
            <w:vAlign w:val="top"/>
          </w:tcPr>
          <w:p>
            <w:r>
              <w:t>OPEN_LINES (this truck)</w:t>
            </w:r>
          </w:p>
        </w:tc>
        <w:tc>
          <w:tcPr>
            <w:tcW w:type="dxa" w:w="5300"/>
            <w:tcMar>
              <w:top w:w="70" w:type="dxa"/>
              <w:start w:w="80" w:type="dxa"/>
              <w:bottom w:w="70" w:type="dxa"/>
              <w:end w:w="80" w:type="dxa"/>
            </w:tcMar>
            <w:vAlign w:val="top"/>
          </w:tcPr>
          <w:p>
            <w:r>
              <w:t>Count of currently open lines of this work type assigned to the effective shipment.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LINES_AHEAD</w:t>
            </w:r>
          </w:p>
        </w:tc>
        <w:tc>
          <w:tcPr>
            <w:tcW w:type="dxa" w:w="5300"/>
            <w:tcMar>
              <w:top w:w="70" w:type="dxa"/>
              <w:start w:w="80" w:type="dxa"/>
              <w:bottom w:w="70" w:type="dxa"/>
              <w:end w:w="80" w:type="dxa"/>
            </w:tcMar>
            <w:vAlign w:val="top"/>
          </w:tcPr>
          <w:p>
            <w:r>
              <w:t>Open lines of the same work type on this truck and all trucks with the same or earlier pick cutoff; models priority sequencing.</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RESOURCES</w:t>
            </w:r>
          </w:p>
        </w:tc>
        <w:tc>
          <w:tcPr>
            <w:tcW w:type="dxa" w:w="5300"/>
            <w:tcMar>
              <w:top w:w="70" w:type="dxa"/>
              <w:start w:w="80" w:type="dxa"/>
              <w:bottom w:w="70" w:type="dxa"/>
              <w:end w:w="80" w:type="dxa"/>
            </w:tcMar>
            <w:vAlign w:val="top"/>
          </w:tcPr>
          <w:p>
            <w:r>
              <w:t>Current active team size for the work type from ETC_CALC.</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ACTUALRATELINES</w:t>
            </w:r>
          </w:p>
        </w:tc>
        <w:tc>
          <w:tcPr>
            <w:tcW w:type="dxa" w:w="5300"/>
            <w:tcMar>
              <w:top w:w="70" w:type="dxa"/>
              <w:start w:w="80" w:type="dxa"/>
              <w:bottom w:w="70" w:type="dxa"/>
              <w:end w:w="80" w:type="dxa"/>
            </w:tcMar>
            <w:vAlign w:val="top"/>
          </w:tcPr>
          <w:p>
            <w:r>
              <w:t>Current observed team line rate from ETC_CALC.</w:t>
            </w:r>
          </w:p>
        </w:tc>
        <w:tc>
          <w:tcPr>
            <w:tcW w:type="dxa" w:w="2600"/>
            <w:tcMar>
              <w:top w:w="70" w:type="dxa"/>
              <w:start w:w="80" w:type="dxa"/>
              <w:bottom w:w="70" w:type="dxa"/>
              <w:end w:w="80" w:type="dxa"/>
            </w:tcMar>
            <w:vAlign w:val="top"/>
          </w:tcPr>
          <w:p>
            <w:r>
              <w:t>Formula-derived numeric / decimal</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WT_ETC_FOR_TRUCK (HH:MM)</w:t>
            </w:r>
          </w:p>
        </w:tc>
        <w:tc>
          <w:tcPr>
            <w:tcW w:type="dxa" w:w="5300"/>
            <w:tcMar>
              <w:top w:w="70" w:type="dxa"/>
              <w:start w:w="80" w:type="dxa"/>
              <w:bottom w:w="70" w:type="dxa"/>
              <w:end w:w="80" w:type="dxa"/>
            </w:tcMar>
            <w:vAlign w:val="top"/>
          </w:tcPr>
          <w:p>
            <w:r>
              <w:t>LINES_AHEAD / ACTUALRATELINES, stored as a time and shown as HH:MM (was hours). Blank when the truck has no open items here; NULL when there is no rate.</w:t>
            </w:r>
          </w:p>
        </w:tc>
        <w:tc>
          <w:tcPr>
            <w:tcW w:type="dxa" w:w="2600"/>
            <w:tcMar>
              <w:top w:w="70" w:type="dxa"/>
              <w:start w:w="80" w:type="dxa"/>
              <w:bottom w:w="70" w:type="dxa"/>
              <w:end w:w="80" w:type="dxa"/>
            </w:tcMar>
            <w:vAlign w:val="top"/>
          </w:tcPr>
          <w:p>
            <w:r>
              <w:t>Formula-derived duration (HH:MM)</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WT_READY_TIME (before adding)</w:t>
            </w:r>
          </w:p>
        </w:tc>
        <w:tc>
          <w:tcPr>
            <w:tcW w:type="dxa" w:w="5300"/>
            <w:tcMar>
              <w:top w:w="70" w:type="dxa"/>
              <w:start w:w="80" w:type="dxa"/>
              <w:bottom w:w="70" w:type="dxa"/>
              <w:end w:w="80" w:type="dxa"/>
            </w:tcMar>
            <w:vAlign w:val="top"/>
          </w:tcPr>
          <w:p>
            <w:r>
              <w:t>Snapshot time + WT_ETC_FOR_TRUCK: when this work type finishes this truck's items with the current pickers.</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WT_MEETS_TRUCK_CUTOFF</w:t>
            </w:r>
          </w:p>
        </w:tc>
        <w:tc>
          <w:tcPr>
            <w:tcW w:type="dxa" w:w="5300"/>
            <w:tcMar>
              <w:top w:w="70" w:type="dxa"/>
              <w:start w:w="80" w:type="dxa"/>
              <w:bottom w:w="70" w:type="dxa"/>
              <w:end w:w="80" w:type="dxa"/>
            </w:tcMar>
            <w:vAlign w:val="top"/>
          </w:tcPr>
          <w:p>
            <w:r>
              <w:t>Yes/no/unknown status showing whether the work-type ready time meets the truck pick cutoff.</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ADDITIONAL_OPERATORS</w:t>
            </w:r>
          </w:p>
        </w:tc>
        <w:tc>
          <w:tcPr>
            <w:tcW w:type="dxa" w:w="5300"/>
            <w:tcMar>
              <w:top w:w="70" w:type="dxa"/>
              <w:start w:w="80" w:type="dxa"/>
              <w:bottom w:w="70" w:type="dxa"/>
              <w:end w:w="80" w:type="dxa"/>
            </w:tcMar>
            <w:vAlign w:val="top"/>
          </w:tcPr>
          <w:p>
            <w:r>
              <w:t>Additional operators above current resources required to meet the truck cutoff.</w:t>
            </w:r>
          </w:p>
        </w:tc>
        <w:tc>
          <w:tcPr>
            <w:tcW w:type="dxa" w:w="2600"/>
            <w:tcMar>
              <w:top w:w="70" w:type="dxa"/>
              <w:start w:w="80" w:type="dxa"/>
              <w:bottom w:w="70" w:type="dxa"/>
              <w:end w:w="80" w:type="dxa"/>
            </w:tcMar>
            <w:vAlign w:val="top"/>
          </w:tcPr>
          <w:p>
            <w:r>
              <w:t>Formula-derived text or numeric (field-dependent)</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TEMPS_ADDED</w:t>
            </w:r>
          </w:p>
        </w:tc>
        <w:tc>
          <w:tcPr>
            <w:tcW w:type="dxa" w:w="5300"/>
            <w:tcMar>
              <w:top w:w="70" w:type="dxa"/>
              <w:start w:w="80" w:type="dxa"/>
              <w:bottom w:w="70" w:type="dxa"/>
              <w:end w:w="80" w:type="dxa"/>
            </w:tcMar>
            <w:vAlign w:val="top"/>
          </w:tcPr>
          <w:p>
            <w:r>
              <w:t>Temporary operators added on the truck's work types.</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TEMP_OPERATORS_ADDED</w:t>
            </w:r>
          </w:p>
        </w:tc>
        <w:tc>
          <w:tcPr>
            <w:tcW w:type="dxa" w:w="5300"/>
            <w:tcMar>
              <w:top w:w="70" w:type="dxa"/>
              <w:start w:w="80" w:type="dxa"/>
              <w:bottom w:w="70" w:type="dxa"/>
              <w:end w:w="80" w:type="dxa"/>
            </w:tcMar>
            <w:vAlign w:val="top"/>
          </w:tcPr>
          <w:p>
            <w:r>
              <w:t>Their names, e.g. "TEMP_07_1, TEMP_08_1".</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WT_READY_TIME (after adding)</w:t>
            </w:r>
          </w:p>
        </w:tc>
        <w:tc>
          <w:tcPr>
            <w:tcW w:type="dxa" w:w="5300"/>
            <w:tcMar>
              <w:top w:w="70" w:type="dxa"/>
              <w:start w:w="80" w:type="dxa"/>
              <w:bottom w:w="70" w:type="dxa"/>
              <w:end w:w="80" w:type="dxa"/>
            </w:tcMar>
            <w:vAlign w:val="top"/>
          </w:tcPr>
          <w:p>
            <w:r>
              <w:t>Snapshot time + WT_ETC_AFTER_ADDING.</w:t>
            </w:r>
          </w:p>
        </w:tc>
        <w:tc>
          <w:tcPr>
            <w:tcW w:type="dxa" w:w="2600"/>
            <w:tcMar>
              <w:top w:w="70" w:type="dxa"/>
              <w:start w:w="80" w:type="dxa"/>
              <w:bottom w:w="70" w:type="dxa"/>
              <w:end w:w="80" w:type="dxa"/>
            </w:tcMar>
            <w:vAlign w:val="top"/>
          </w:tcPr>
          <w:p>
            <w:r>
              <w:t>Formula-derived date/time</w:t>
            </w:r>
          </w:p>
        </w:tc>
        <w:tc>
          <w:tcPr>
            <w:tcW w:type="dxa" w:w="3628"/>
            <w:tcMar>
              <w:top w:w="70" w:type="dxa"/>
              <w:start w:w="80" w:type="dxa"/>
              <w:bottom w:w="70" w:type="dxa"/>
              <w:end w:w="80" w:type="dxa"/>
            </w:tcMar>
            <w:vAlign w:val="top"/>
          </w:tcPr>
          <w:p>
            <w:r>
              <w:t>Reads: TRUCK_WT_ETC</w:t>
            </w:r>
          </w:p>
        </w:tc>
      </w:tr>
      <w:tr>
        <w:tc>
          <w:tcPr>
            <w:tcW w:type="dxa" w:w="2600"/>
            <w:tcMar>
              <w:top w:w="70" w:type="dxa"/>
              <w:start w:w="80" w:type="dxa"/>
              <w:bottom w:w="70" w:type="dxa"/>
              <w:end w:w="80" w:type="dxa"/>
            </w:tcMar>
            <w:vAlign w:val="top"/>
          </w:tcPr>
          <w:p>
            <w:r>
              <w:t>WT_MEETS_AFTER_ADDING</w:t>
            </w:r>
          </w:p>
        </w:tc>
        <w:tc>
          <w:tcPr>
            <w:tcW w:type="dxa" w:w="5300"/>
            <w:tcMar>
              <w:top w:w="70" w:type="dxa"/>
              <w:start w:w="80" w:type="dxa"/>
              <w:bottom w:w="70" w:type="dxa"/>
              <w:end w:w="80" w:type="dxa"/>
            </w:tcMar>
            <w:vAlign w:val="top"/>
          </w:tcPr>
          <w:p>
            <w:r>
              <w:t>YES / NO / NO - CUTOFF PASSED / UNKNOWN - NO RATE, after adding.</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Reads: TRUCK_WT_ETC</w:t>
            </w:r>
          </w:p>
        </w:tc>
      </w:tr>
    </w:tbl>
    <w:p/>
    <w:p>
      <w:pPr>
        <w:pStyle w:val="Heading2"/>
      </w:pPr>
      <w:r>
        <w:t>Relationships and Connections</w:t>
      </w:r>
    </w:p>
    <w:p>
      <w:r>
        <w:rPr/>
        <w:t>Reads TRUCK_ETC, TRUCK_WT_ETC, OB_SHIPMENT and CONFIG. Nothing reads it; it is the output page.</w:t>
      </w:r>
    </w:p>
    <w:p>
      <w:r>
        <w:rPr>
          <w:b/>
        </w:rPr>
        <w:t xml:space="preserve">Primary upstream sheets: </w:t>
      </w:r>
      <w:r>
        <w:t>CONFIG, M123, M123T, OB_SHIPMENT, TRUCK_ETC, TRUCK_WT_ETC</w:t>
      </w:r>
    </w:p>
    <w:p>
      <w:r>
        <w:rPr>
          <w:b/>
        </w:rPr>
        <w:t xml:space="preserve">Primary downstream sheets: </w:t>
      </w:r>
      <w:r>
        <w:t>None - this is a terminal/output sheet.</w:t>
      </w:r>
    </w:p>
    <w:p>
      <w:pPr>
        <w:pStyle w:val="Heading2"/>
      </w:pPr>
      <w:r>
        <w:t>Reference / Link Columns</w:t>
      </w:r>
    </w:p>
    <w:p>
      <w:pPr>
        <w:pStyle w:val="ListBullet"/>
      </w:pPr>
      <w:r>
        <w:t>B4 TV_SNAPSHOT_NO and B5 TV_SHIPMENTID -&gt; own inputs</w:t>
      </w:r>
    </w:p>
    <w:p>
      <w:pPr>
        <w:pStyle w:val="ListBullet"/>
      </w:pPr>
      <w:r>
        <w:t>SHIPMENTID + TV_SNAPSHOT_NO -&gt; TRUCK_ETC</w:t>
      </w:r>
    </w:p>
    <w:p>
      <w:pPr>
        <w:pStyle w:val="ListBullet"/>
      </w:pPr>
      <w:r>
        <w:t>TV_SHIPMENTID + WORKTYPE -&gt; TRUCK_WT_ETC</w:t>
      </w:r>
    </w:p>
    <w:p>
      <w:pPr>
        <w:pStyle w:val="Heading2"/>
      </w:pPr>
      <w:r>
        <w:t>Data Flow</w:t>
      </w:r>
    </w:p>
    <w:p>
      <w:r>
        <w:rPr/>
        <w:t>Pick a snapshot and a truck -&gt; section A, section B and the charts update from TRUCK_ETC and TRUCK_WT_ETC.</w:t>
      </w:r>
    </w:p>
    <w:p>
      <w:pPr>
        <w:pStyle w:val="Heading1"/>
        <w:keepNext/>
      </w:pPr>
      <w:r>
        <w:t>21. TRUCK_CHECKS</w:t>
      </w:r>
    </w:p>
    <w:p>
      <w:r>
        <w:rPr>
          <w:b/>
          <w:color w:val="595959"/>
          <w:sz w:val="22"/>
        </w:rPr>
        <w:t>Data, reconciliation and temporary-operator checks</w:t>
      </w:r>
    </w:p>
    <w:p>
      <w:pPr>
        <w:spacing w:after="100"/>
      </w:pPr>
      <w:r>
        <w:rPr>
          <w:b/>
          <w:color w:val="1F4E79"/>
        </w:rPr>
        <w:t xml:space="preserve">Purpose: </w:t>
      </w:r>
      <w:r>
        <w:t>Twenty checks: data (every item linked once, every order on one known truck), reconciliation with ETC_CALC and TI102C, the temporary-operator rules, and result counts. All checks pass on the real day.</w:t>
      </w:r>
    </w:p>
    <w:p>
      <w:pPr>
        <w:spacing w:after="100"/>
      </w:pPr>
      <w:r>
        <w:rPr>
          <w:b/>
          <w:color w:val="1F4E79"/>
        </w:rPr>
        <w:t xml:space="preserve">Workbook size: </w:t>
      </w:r>
      <w:r>
        <w:t>A1:F25 (header row 5; 40 formula cells).</w:t>
      </w:r>
    </w:p>
    <w:p>
      <w:pPr>
        <w:pStyle w:val="Heading2"/>
      </w:pPr>
      <w:r>
        <w:t>Columns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600"/>
            <w:shd w:val="clear" w:color="auto" w:fill="1F4E79"/>
            <w:tcMar>
              <w:top w:w="70" w:type="dxa"/>
              <w:start w:w="80" w:type="dxa"/>
              <w:bottom w:w="70" w:type="dxa"/>
              <w:end w:w="80" w:type="dxa"/>
            </w:tcMar>
            <w:vAlign w:val="top"/>
          </w:tcPr>
          <w:p>
            <w:r>
              <w:rPr>
                <w:b/>
                <w:color w:val="FFFFFF"/>
              </w:rPr>
              <w:t>Column</w:t>
            </w:r>
          </w:p>
        </w:tc>
        <w:tc>
          <w:tcPr>
            <w:tcW w:type="dxa" w:w="5300"/>
            <w:shd w:val="clear" w:color="auto" w:fill="1F4E79"/>
            <w:tcMar>
              <w:top w:w="70" w:type="dxa"/>
              <w:start w:w="80" w:type="dxa"/>
              <w:bottom w:w="70" w:type="dxa"/>
              <w:end w:w="80" w:type="dxa"/>
            </w:tcMar>
            <w:vAlign w:val="top"/>
          </w:tcPr>
          <w:p>
            <w:r>
              <w:rPr>
                <w:b/>
                <w:color w:val="FFFFFF"/>
              </w:rPr>
              <w:t>Meaning / data represented</w:t>
            </w:r>
          </w:p>
        </w:tc>
        <w:tc>
          <w:tcPr>
            <w:tcW w:type="dxa" w:w="2600"/>
            <w:shd w:val="clear" w:color="auto" w:fill="1F4E79"/>
            <w:tcMar>
              <w:top w:w="70" w:type="dxa"/>
              <w:start w:w="80" w:type="dxa"/>
              <w:bottom w:w="70" w:type="dxa"/>
              <w:end w:w="80" w:type="dxa"/>
            </w:tcMar>
            <w:vAlign w:val="top"/>
          </w:tcPr>
          <w:p>
            <w:r>
              <w:rPr>
                <w:b/>
                <w:color w:val="FFFFFF"/>
              </w:rPr>
              <w:t>Type / nature</w:t>
            </w:r>
          </w:p>
        </w:tc>
        <w:tc>
          <w:tcPr>
            <w:tcW w:type="dxa" w:w="3628"/>
            <w:shd w:val="clear" w:color="auto" w:fill="1F4E79"/>
            <w:tcMar>
              <w:top w:w="70" w:type="dxa"/>
              <w:start w:w="80" w:type="dxa"/>
              <w:bottom w:w="70" w:type="dxa"/>
              <w:end w:w="80" w:type="dxa"/>
            </w:tcMar>
            <w:vAlign w:val="top"/>
          </w:tcPr>
          <w:p>
            <w:r>
              <w:rPr>
                <w:b/>
                <w:color w:val="FFFFFF"/>
              </w:rPr>
              <w:t>References / use</w:t>
            </w:r>
          </w:p>
        </w:tc>
      </w:tr>
      <w:tr>
        <w:tc>
          <w:tcPr>
            <w:tcW w:type="dxa" w:w="2600"/>
            <w:tcMar>
              <w:top w:w="70" w:type="dxa"/>
              <w:start w:w="80" w:type="dxa"/>
              <w:bottom w:w="70" w:type="dxa"/>
              <w:end w:w="80" w:type="dxa"/>
            </w:tcMar>
            <w:vAlign w:val="top"/>
          </w:tcPr>
          <w:p>
            <w:r>
              <w:t>AREA</w:t>
            </w:r>
          </w:p>
        </w:tc>
        <w:tc>
          <w:tcPr>
            <w:tcW w:type="dxa" w:w="5300"/>
            <w:tcMar>
              <w:top w:w="70" w:type="dxa"/>
              <w:start w:w="80" w:type="dxa"/>
              <w:bottom w:w="70" w:type="dxa"/>
              <w:end w:w="80" w:type="dxa"/>
            </w:tcMar>
            <w:vAlign w:val="top"/>
          </w:tcPr>
          <w:p>
            <w:r>
              <w:t>Check group: DATA, RECONCILE, TEMPORARY OPERATORS, RESULT.</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CHECK</w:t>
            </w:r>
          </w:p>
        </w:tc>
        <w:tc>
          <w:tcPr>
            <w:tcW w:type="dxa" w:w="5300"/>
            <w:tcMar>
              <w:top w:w="70" w:type="dxa"/>
              <w:start w:w="80" w:type="dxa"/>
              <w:bottom w:w="70" w:type="dxa"/>
              <w:end w:w="80" w:type="dxa"/>
            </w:tcMar>
            <w:vAlign w:val="top"/>
          </w:tcPr>
          <w:p>
            <w:r>
              <w:t>What is checked.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RULE</w:t>
            </w:r>
          </w:p>
        </w:tc>
        <w:tc>
          <w:tcPr>
            <w:tcW w:type="dxa" w:w="5300"/>
            <w:tcMar>
              <w:top w:w="70" w:type="dxa"/>
              <w:start w:w="80" w:type="dxa"/>
              <w:bottom w:w="70" w:type="dxa"/>
              <w:end w:w="80" w:type="dxa"/>
            </w:tcMar>
            <w:vAlign w:val="top"/>
          </w:tcPr>
          <w:p>
            <w:r>
              <w:t>What is counted.</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COUNT</w:t>
            </w:r>
          </w:p>
        </w:tc>
        <w:tc>
          <w:tcPr>
            <w:tcW w:type="dxa" w:w="5300"/>
            <w:tcMar>
              <w:top w:w="70" w:type="dxa"/>
              <w:start w:w="80" w:type="dxa"/>
              <w:bottom w:w="70" w:type="dxa"/>
              <w:end w:w="80" w:type="dxa"/>
            </w:tcMar>
            <w:vAlign w:val="top"/>
          </w:tcPr>
          <w:p>
            <w:r>
              <w:t>Formula result.</w:t>
            </w:r>
          </w:p>
        </w:tc>
        <w:tc>
          <w:tcPr>
            <w:tcW w:type="dxa" w:w="2600"/>
            <w:tcMar>
              <w:top w:w="70" w:type="dxa"/>
              <w:start w:w="80" w:type="dxa"/>
              <w:bottom w:w="70" w:type="dxa"/>
              <w:end w:w="80" w:type="dxa"/>
            </w:tcMar>
            <w:vAlign w:val="top"/>
          </w:tcPr>
          <w:p>
            <w:r>
              <w:t>Formula-derived integer / numeric quantity</w:t>
            </w:r>
          </w:p>
        </w:tc>
        <w:tc>
          <w:tcPr>
            <w:tcW w:type="dxa" w:w="3628"/>
            <w:tcMar>
              <w:top w:w="70" w:type="dxa"/>
              <w:start w:w="80" w:type="dxa"/>
              <w:bottom w:w="70" w:type="dxa"/>
              <w:end w:w="80" w:type="dxa"/>
            </w:tcMar>
            <w:vAlign w:val="top"/>
          </w:tcPr>
          <w:p>
            <w:r>
              <w:t>Reads: CONFIG, OB_LINE_MAP, TI102, TI102C</w:t>
            </w:r>
          </w:p>
        </w:tc>
      </w:tr>
      <w:tr>
        <w:tc>
          <w:tcPr>
            <w:tcW w:type="dxa" w:w="2600"/>
            <w:tcMar>
              <w:top w:w="70" w:type="dxa"/>
              <w:start w:w="80" w:type="dxa"/>
              <w:bottom w:w="70" w:type="dxa"/>
              <w:end w:w="80" w:type="dxa"/>
            </w:tcMar>
            <w:vAlign w:val="top"/>
          </w:tcPr>
          <w:p>
            <w:r>
              <w:t>EXPECTED</w:t>
            </w:r>
          </w:p>
        </w:tc>
        <w:tc>
          <w:tcPr>
            <w:tcW w:type="dxa" w:w="5300"/>
            <w:tcMar>
              <w:top w:w="70" w:type="dxa"/>
              <w:start w:w="80" w:type="dxa"/>
              <w:bottom w:w="70" w:type="dxa"/>
              <w:end w:w="80" w:type="dxa"/>
            </w:tcMar>
            <w:vAlign w:val="top"/>
          </w:tcPr>
          <w:p>
            <w:r>
              <w:t>0, &gt;0 or info.</w:t>
            </w:r>
          </w:p>
        </w:tc>
        <w:tc>
          <w:tcPr>
            <w:tcW w:type="dxa" w:w="2600"/>
            <w:tcMar>
              <w:top w:w="70" w:type="dxa"/>
              <w:start w:w="80" w:type="dxa"/>
              <w:bottom w:w="70" w:type="dxa"/>
              <w:end w:w="80" w:type="dxa"/>
            </w:tcMar>
            <w:vAlign w:val="top"/>
          </w:tcPr>
          <w:p>
            <w:r>
              <w:t>Stored text / code</w:t>
            </w:r>
          </w:p>
        </w:tc>
        <w:tc>
          <w:tcPr>
            <w:tcW w:type="dxa" w:w="3628"/>
            <w:tcMar>
              <w:top w:w="70" w:type="dxa"/>
              <w:start w:w="80" w:type="dxa"/>
              <w:bottom w:w="70" w:type="dxa"/>
              <w:end w:w="80" w:type="dxa"/>
            </w:tcMar>
            <w:vAlign w:val="top"/>
          </w:tcPr>
          <w:p>
            <w:r>
              <w:t>Stored/source field</w:t>
            </w:r>
          </w:p>
        </w:tc>
      </w:tr>
      <w:tr>
        <w:tc>
          <w:tcPr>
            <w:tcW w:type="dxa" w:w="2600"/>
            <w:tcMar>
              <w:top w:w="70" w:type="dxa"/>
              <w:start w:w="80" w:type="dxa"/>
              <w:bottom w:w="70" w:type="dxa"/>
              <w:end w:w="80" w:type="dxa"/>
            </w:tcMar>
            <w:vAlign w:val="top"/>
          </w:tcPr>
          <w:p>
            <w:r>
              <w:t>RESULT</w:t>
            </w:r>
          </w:p>
        </w:tc>
        <w:tc>
          <w:tcPr>
            <w:tcW w:type="dxa" w:w="5300"/>
            <w:tcMar>
              <w:top w:w="70" w:type="dxa"/>
              <w:start w:w="80" w:type="dxa"/>
              <w:bottom w:w="70" w:type="dxa"/>
              <w:end w:w="80" w:type="dxa"/>
            </w:tcMar>
            <w:vAlign w:val="top"/>
          </w:tcPr>
          <w:p>
            <w:r>
              <w:t>PASS / FAIL / INFO.</w:t>
            </w:r>
          </w:p>
        </w:tc>
        <w:tc>
          <w:tcPr>
            <w:tcW w:type="dxa" w:w="2600"/>
            <w:tcMar>
              <w:top w:w="70" w:type="dxa"/>
              <w:start w:w="80" w:type="dxa"/>
              <w:bottom w:w="70" w:type="dxa"/>
              <w:end w:w="80" w:type="dxa"/>
            </w:tcMar>
            <w:vAlign w:val="top"/>
          </w:tcPr>
          <w:p>
            <w:r>
              <w:t>Formula-derived text / code</w:t>
            </w:r>
          </w:p>
        </w:tc>
        <w:tc>
          <w:tcPr>
            <w:tcW w:type="dxa" w:w="3628"/>
            <w:tcMar>
              <w:top w:w="70" w:type="dxa"/>
              <w:start w:w="80" w:type="dxa"/>
              <w:bottom w:w="70" w:type="dxa"/>
              <w:end w:w="80" w:type="dxa"/>
            </w:tcMar>
            <w:vAlign w:val="top"/>
          </w:tcPr>
          <w:p>
            <w:r>
              <w:t>Formula-derived within this sheet</w:t>
            </w:r>
          </w:p>
        </w:tc>
      </w:tr>
    </w:tbl>
    <w:p/>
    <w:p>
      <w:pPr>
        <w:pStyle w:val="Heading2"/>
      </w:pPr>
      <w:r>
        <w:t>Checks on 08-Sep-2026</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000"/>
            <w:shd w:val="clear" w:color="auto" w:fill="1F4E79"/>
            <w:tcMar>
              <w:top w:w="70" w:type="dxa"/>
              <w:start w:w="80" w:type="dxa"/>
              <w:bottom w:w="70" w:type="dxa"/>
              <w:end w:w="80" w:type="dxa"/>
            </w:tcMar>
            <w:vAlign w:val="top"/>
          </w:tcPr>
          <w:p>
            <w:r>
              <w:rPr>
                <w:b/>
                <w:color w:val="FFFFFF"/>
              </w:rPr>
              <w:t>Area</w:t>
            </w:r>
          </w:p>
        </w:tc>
        <w:tc>
          <w:tcPr>
            <w:tcW w:type="dxa" w:w="7128"/>
            <w:shd w:val="clear" w:color="auto" w:fill="1F4E79"/>
            <w:tcMar>
              <w:top w:w="70" w:type="dxa"/>
              <w:start w:w="80" w:type="dxa"/>
              <w:bottom w:w="70" w:type="dxa"/>
              <w:end w:w="80" w:type="dxa"/>
            </w:tcMar>
            <w:vAlign w:val="top"/>
          </w:tcPr>
          <w:p>
            <w:r>
              <w:rPr>
                <w:b/>
                <w:color w:val="FFFFFF"/>
              </w:rPr>
              <w:t>Check</w:t>
            </w:r>
          </w:p>
        </w:tc>
        <w:tc>
          <w:tcPr>
            <w:tcW w:type="dxa" w:w="1800"/>
            <w:shd w:val="clear" w:color="auto" w:fill="1F4E79"/>
            <w:tcMar>
              <w:top w:w="70" w:type="dxa"/>
              <w:start w:w="80" w:type="dxa"/>
              <w:bottom w:w="70" w:type="dxa"/>
              <w:end w:w="80" w:type="dxa"/>
            </w:tcMar>
            <w:vAlign w:val="top"/>
          </w:tcPr>
          <w:p>
            <w:r>
              <w:rPr>
                <w:b/>
                <w:color w:val="FFFFFF"/>
              </w:rPr>
              <w:t>Count</w:t>
            </w:r>
          </w:p>
        </w:tc>
        <w:tc>
          <w:tcPr>
            <w:tcW w:type="dxa" w:w="2200"/>
            <w:shd w:val="clear" w:color="auto" w:fill="1F4E79"/>
            <w:tcMar>
              <w:top w:w="70" w:type="dxa"/>
              <w:start w:w="80" w:type="dxa"/>
              <w:bottom w:w="70" w:type="dxa"/>
              <w:end w:w="80" w:type="dxa"/>
            </w:tcMar>
            <w:vAlign w:val="top"/>
          </w:tcPr>
          <w:p>
            <w:r>
              <w:rPr>
                <w:b/>
                <w:color w:val="FFFFFF"/>
              </w:rPr>
              <w:t>Result</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Every item of the day in TI102 / TI102C is linked to a truck</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No item linked twice</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Every order on a known truck</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Every order on one truck</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Real items of the day</w:t>
            </w:r>
          </w:p>
        </w:tc>
        <w:tc>
          <w:tcPr>
            <w:tcW w:type="dxa" w:w="1800"/>
            <w:tcMar>
              <w:top w:w="70" w:type="dxa"/>
              <w:start w:w="80" w:type="dxa"/>
              <w:bottom w:w="70" w:type="dxa"/>
              <w:end w:w="80" w:type="dxa"/>
            </w:tcMar>
            <w:vAlign w:val="top"/>
          </w:tcPr>
          <w:p>
            <w:r>
              <w:t>1432</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DATA</w:t>
            </w:r>
          </w:p>
        </w:tc>
        <w:tc>
          <w:tcPr>
            <w:tcW w:type="dxa" w:w="7128"/>
            <w:tcMar>
              <w:top w:w="70" w:type="dxa"/>
              <w:start w:w="80" w:type="dxa"/>
              <w:bottom w:w="70" w:type="dxa"/>
              <w:end w:w="80" w:type="dxa"/>
            </w:tcMar>
            <w:vAlign w:val="top"/>
          </w:tcPr>
          <w:p>
            <w:r>
              <w:t>Work IDs holding several customers</w:t>
            </w:r>
          </w:p>
        </w:tc>
        <w:tc>
          <w:tcPr>
            <w:tcW w:type="dxa" w:w="1800"/>
            <w:tcMar>
              <w:top w:w="70" w:type="dxa"/>
              <w:start w:w="80" w:type="dxa"/>
              <w:bottom w:w="70" w:type="dxa"/>
              <w:end w:w="80" w:type="dxa"/>
            </w:tcMar>
            <w:vAlign w:val="top"/>
          </w:tcPr>
          <w:p>
            <w:r>
              <w:t>10</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RECONCILE</w:t>
            </w:r>
          </w:p>
        </w:tc>
        <w:tc>
          <w:tcPr>
            <w:tcW w:type="dxa" w:w="7128"/>
            <w:tcMar>
              <w:top w:w="70" w:type="dxa"/>
              <w:start w:w="80" w:type="dxa"/>
              <w:bottom w:w="70" w:type="dxa"/>
              <w:end w:w="80" w:type="dxa"/>
            </w:tcMar>
            <w:vAlign w:val="top"/>
          </w:tcPr>
          <w:p>
            <w:r>
              <w:t>Open items per snapshot = ETC_CALC</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RECONCILE</w:t>
            </w:r>
          </w:p>
        </w:tc>
        <w:tc>
          <w:tcPr>
            <w:tcW w:type="dxa" w:w="7128"/>
            <w:tcMar>
              <w:top w:w="70" w:type="dxa"/>
              <w:start w:w="80" w:type="dxa"/>
              <w:bottom w:w="70" w:type="dxa"/>
              <w:end w:w="80" w:type="dxa"/>
            </w:tcMar>
            <w:vAlign w:val="top"/>
          </w:tcPr>
          <w:p>
            <w:r>
              <w:t>Picked items by the last snapshot = TI102C</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Original workforce not changed</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Only on work types they can work</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Never more than needed</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Pool of 10 respected</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Adding never slows a work type</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TEMPORARY OPERATORS</w:t>
            </w:r>
          </w:p>
        </w:tc>
        <w:tc>
          <w:tcPr>
            <w:tcW w:type="dxa" w:w="7128"/>
            <w:tcMar>
              <w:top w:w="70" w:type="dxa"/>
              <w:start w:w="80" w:type="dxa"/>
              <w:bottom w:w="70" w:type="dxa"/>
              <w:end w:w="80" w:type="dxa"/>
            </w:tcMar>
            <w:vAlign w:val="top"/>
          </w:tcPr>
          <w:p>
            <w:r>
              <w:t>Nothing that met its cutoff now misses it</w:t>
            </w:r>
          </w:p>
        </w:tc>
        <w:tc>
          <w:tcPr>
            <w:tcW w:type="dxa" w:w="1800"/>
            <w:tcMar>
              <w:top w:w="70" w:type="dxa"/>
              <w:start w:w="80" w:type="dxa"/>
              <w:bottom w:w="70" w:type="dxa"/>
              <w:end w:w="80" w:type="dxa"/>
            </w:tcMar>
            <w:vAlign w:val="top"/>
          </w:tcPr>
          <w:p>
            <w:r>
              <w:t>0</w:t>
            </w:r>
          </w:p>
        </w:tc>
        <w:tc>
          <w:tcPr>
            <w:tcW w:type="dxa" w:w="2200"/>
            <w:tcMar>
              <w:top w:w="70" w:type="dxa"/>
              <w:start w:w="80" w:type="dxa"/>
              <w:bottom w:w="70" w:type="dxa"/>
              <w:end w:w="80" w:type="dxa"/>
            </w:tcMar>
            <w:vAlign w:val="top"/>
          </w:tcPr>
          <w:p>
            <w:r>
              <w:t>PASS</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Truck-snapshot rows AT RISK before adding</w:t>
            </w:r>
          </w:p>
        </w:tc>
        <w:tc>
          <w:tcPr>
            <w:tcW w:type="dxa" w:w="1800"/>
            <w:tcMar>
              <w:top w:w="70" w:type="dxa"/>
              <w:start w:w="80" w:type="dxa"/>
              <w:bottom w:w="70" w:type="dxa"/>
              <w:end w:w="80" w:type="dxa"/>
            </w:tcMar>
            <w:vAlign w:val="top"/>
          </w:tcPr>
          <w:p>
            <w:r>
              <w:t>19</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Truck-snapshot rows AT RISK after adding</w:t>
            </w:r>
          </w:p>
        </w:tc>
        <w:tc>
          <w:tcPr>
            <w:tcW w:type="dxa" w:w="1800"/>
            <w:tcMar>
              <w:top w:w="70" w:type="dxa"/>
              <w:start w:w="80" w:type="dxa"/>
              <w:bottom w:w="70" w:type="dxa"/>
              <w:end w:w="80" w:type="dxa"/>
            </w:tcMar>
            <w:vAlign w:val="top"/>
          </w:tcPr>
          <w:p>
            <w:r>
              <w:t>2</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Truck-snapshot rows rescued (AT RISK -&gt; ON TIME)</w:t>
            </w:r>
          </w:p>
        </w:tc>
        <w:tc>
          <w:tcPr>
            <w:tcW w:type="dxa" w:w="1800"/>
            <w:tcMar>
              <w:top w:w="70" w:type="dxa"/>
              <w:start w:w="80" w:type="dxa"/>
              <w:bottom w:w="70" w:type="dxa"/>
              <w:end w:w="80" w:type="dxa"/>
            </w:tcMar>
            <w:vAlign w:val="top"/>
          </w:tcPr>
          <w:p>
            <w:r>
              <w:t>17</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Trucks departed with items left behind (truck-snapshot rows)</w:t>
            </w:r>
          </w:p>
        </w:tc>
        <w:tc>
          <w:tcPr>
            <w:tcW w:type="dxa" w:w="1800"/>
            <w:tcMar>
              <w:top w:w="70" w:type="dxa"/>
              <w:start w:w="80" w:type="dxa"/>
              <w:bottom w:w="70" w:type="dxa"/>
              <w:end w:w="80" w:type="dxa"/>
            </w:tcMar>
            <w:vAlign w:val="top"/>
          </w:tcPr>
          <w:p>
            <w:r>
              <w:t>7</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Temporary operators added (all snapshots)</w:t>
            </w:r>
          </w:p>
        </w:tc>
        <w:tc>
          <w:tcPr>
            <w:tcW w:type="dxa" w:w="1800"/>
            <w:tcMar>
              <w:top w:w="70" w:type="dxa"/>
              <w:start w:w="80" w:type="dxa"/>
              <w:bottom w:w="70" w:type="dxa"/>
              <w:end w:w="80" w:type="dxa"/>
            </w:tcMar>
            <w:vAlign w:val="top"/>
          </w:tcPr>
          <w:p>
            <w:r>
              <w:t>25</w:t>
            </w:r>
          </w:p>
        </w:tc>
        <w:tc>
          <w:tcPr>
            <w:tcW w:type="dxa" w:w="2200"/>
            <w:tcMar>
              <w:top w:w="70" w:type="dxa"/>
              <w:start w:w="80" w:type="dxa"/>
              <w:bottom w:w="70" w:type="dxa"/>
              <w:end w:w="80" w:type="dxa"/>
            </w:tcMar>
            <w:vAlign w:val="top"/>
          </w:tcPr>
          <w:p>
            <w:r>
              <w:t>INFO</w:t>
            </w:r>
          </w:p>
        </w:tc>
      </w:tr>
      <w:tr>
        <w:tc>
          <w:tcPr>
            <w:tcW w:type="dxa" w:w="3000"/>
            <w:tcMar>
              <w:top w:w="70" w:type="dxa"/>
              <w:start w:w="80" w:type="dxa"/>
              <w:bottom w:w="70" w:type="dxa"/>
              <w:end w:w="80" w:type="dxa"/>
            </w:tcMar>
            <w:vAlign w:val="top"/>
          </w:tcPr>
          <w:p>
            <w:r>
              <w:t>RESULT</w:t>
            </w:r>
          </w:p>
        </w:tc>
        <w:tc>
          <w:tcPr>
            <w:tcW w:type="dxa" w:w="7128"/>
            <w:tcMar>
              <w:top w:w="70" w:type="dxa"/>
              <w:start w:w="80" w:type="dxa"/>
              <w:bottom w:w="70" w:type="dxa"/>
              <w:end w:w="80" w:type="dxa"/>
            </w:tcMar>
            <w:vAlign w:val="top"/>
          </w:tcPr>
          <w:p>
            <w:r>
              <w:t>Shortfall (temporary operators still needed)</w:t>
            </w:r>
          </w:p>
        </w:tc>
        <w:tc>
          <w:tcPr>
            <w:tcW w:type="dxa" w:w="1800"/>
            <w:tcMar>
              <w:top w:w="70" w:type="dxa"/>
              <w:start w:w="80" w:type="dxa"/>
              <w:bottom w:w="70" w:type="dxa"/>
              <w:end w:w="80" w:type="dxa"/>
            </w:tcMar>
            <w:vAlign w:val="top"/>
          </w:tcPr>
          <w:p>
            <w:r>
              <w:t>6</w:t>
            </w:r>
          </w:p>
        </w:tc>
        <w:tc>
          <w:tcPr>
            <w:tcW w:type="dxa" w:w="2200"/>
            <w:tcMar>
              <w:top w:w="70" w:type="dxa"/>
              <w:start w:w="80" w:type="dxa"/>
              <w:bottom w:w="70" w:type="dxa"/>
              <w:end w:w="80" w:type="dxa"/>
            </w:tcMar>
            <w:vAlign w:val="top"/>
          </w:tcPr>
          <w:p>
            <w:r>
              <w:t>INFO</w:t>
            </w:r>
          </w:p>
        </w:tc>
      </w:tr>
    </w:tbl>
    <w:p/>
    <w:p>
      <w:pPr>
        <w:pStyle w:val="Heading2"/>
      </w:pPr>
      <w:r>
        <w:t>Relationships and Connections</w:t>
      </w:r>
    </w:p>
    <w:p>
      <w:r>
        <w:rPr/>
        <w:t>Reads the truck, outbound, source and temporary-operator sheets. Nothing reads it.</w:t>
      </w:r>
    </w:p>
    <w:p>
      <w:r>
        <w:rPr>
          <w:b/>
        </w:rPr>
        <w:t xml:space="preserve">Primary upstream sheets: </w:t>
      </w:r>
      <w:r>
        <w:t>CONFIG, ETC_CALC, LM005S1, OB_LINE_MAP, OB_ORDER, OB_SHIPMENT, TEMP_OPERATORS, TI102, TI102C, TRUCK_ETC, TRUCK_TEMP_LM005S1, TRUCK_TEMP_NEED, TRUCK_WT_ETC</w:t>
      </w:r>
    </w:p>
    <w:p>
      <w:r>
        <w:rPr>
          <w:b/>
        </w:rPr>
        <w:t xml:space="preserve">Primary downstream sheets: </w:t>
      </w:r>
      <w:r>
        <w:t>None - this is a terminal/output sheet.</w:t>
      </w:r>
    </w:p>
    <w:p>
      <w:pPr>
        <w:pStyle w:val="Heading2"/>
      </w:pPr>
      <w:r>
        <w:t>Reference / Link Columns</w:t>
      </w:r>
    </w:p>
    <w:p>
      <w:pPr>
        <w:pStyle w:val="ListBullet"/>
      </w:pPr>
      <w:r>
        <w:t>COUNT formulas -&gt; named ranges of every sheet</w:t>
      </w:r>
    </w:p>
    <w:p>
      <w:pPr>
        <w:pStyle w:val="ListBullet"/>
      </w:pPr>
      <w:r>
        <w:t>EXPECTED 0 / &gt;0 / info -&gt; RESULT PASS / FAIL / INFO</w:t>
      </w:r>
    </w:p>
    <w:p>
      <w:pPr>
        <w:pStyle w:val="Heading2"/>
      </w:pPr>
      <w:r>
        <w:t>Data Flow</w:t>
      </w:r>
    </w:p>
    <w:p>
      <w:r>
        <w:rPr/>
        <w:t>Each check counts exceptions with a formula -&gt; compared with the expected value -&gt; PASS / FAIL / INFO.</w:t>
      </w:r>
    </w:p>
    <w:p>
      <w:pPr>
        <w:pStyle w:val="Heading1"/>
        <w:keepNext/>
      </w:pPr>
      <w:r>
        <w:t>22. TRUCK_README</w:t>
      </w:r>
    </w:p>
    <w:p>
      <w:r>
        <w:rPr>
          <w:b/>
          <w:color w:val="595959"/>
          <w:sz w:val="22"/>
        </w:rPr>
        <w:t>In-workbook explanation</w:t>
      </w:r>
    </w:p>
    <w:p>
      <w:pPr>
        <w:spacing w:after="100"/>
      </w:pPr>
      <w:r>
        <w:rPr>
          <w:b/>
          <w:color w:val="1F4E79"/>
        </w:rPr>
        <w:t xml:space="preserve">Purpose: </w:t>
      </w:r>
      <w:r>
        <w:t>Plain-language explanation inside the workbook: what is real, what is synthesized, how the live tables were rebuilt and how the calculation works.</w:t>
      </w:r>
    </w:p>
    <w:p>
      <w:pPr>
        <w:spacing w:after="100"/>
      </w:pPr>
      <w:r>
        <w:rPr>
          <w:b/>
          <w:color w:val="1F4E79"/>
        </w:rPr>
        <w:t xml:space="preserve">Workbook size: </w:t>
      </w:r>
      <w:r>
        <w:t>A1:E10 (0 formula cells).</w:t>
      </w:r>
    </w:p>
    <w:p>
      <w:pPr>
        <w:pStyle w:val="Heading2"/>
      </w:pPr>
      <w:r>
        <w:t>Contents</w:t>
      </w:r>
    </w:p>
    <w:p>
      <w:pPr>
        <w:pStyle w:val="ListBullet"/>
      </w:pPr>
      <w:r>
        <w:t>What this workbook is: The truck ETC on a real SMD day: will each truck's items be picked before its pick cutoff (departure - LOADING_MINUTES)? Same sheets and formulas as the 17-Sep test workbook; the data is now 1,432 real items of 08-Sep-2026 picked by 13 real pickers for 36 real routes.</w:t>
      </w:r>
    </w:p>
    <w:p>
      <w:pPr>
        <w:pStyle w:val="ListBullet"/>
      </w:pPr>
      <w:r>
        <w:t>Real SMD structure: Route = truck (36). A customer order is split into one work ID per region (work ID = order number + 2-digit suffix): 447 orders, 121 of them span several regions. A work ID usually has one customer; 10 region-6 case-pick work IDs hold items of several customers (59 items), and each item keeps its own order and truck. One truck has many work IDs (median 16, up to 83). An item = one TI102 row (line); ETC rates are items per hour per picker, taken from the real picks.</w:t>
      </w:r>
    </w:p>
    <w:p>
      <w:pPr>
        <w:pStyle w:val="ListBullet"/>
      </w:pPr>
      <w:r>
        <w:t>How the live tables were rebuilt: Snapshots every 15 min, 16:15-20:30. LM005S1 = real D101 sessions (open segment WIPIND Y with time up to the snapshot). TI102 = items released (CREATEDATETIME) and not yet picked (CHANGEDATETIME); status 2 once their work ID started (TI102X0 STARTDATETIME), else 0. TI102C = picked items with MOVED_TO_C_AT = pick time. TI102ID = IMPORT1ID (the exported TI102ID is rounded).</w:t>
      </w:r>
    </w:p>
    <w:p>
      <w:pPr>
        <w:pStyle w:val="ListBullet"/>
      </w:pPr>
      <w:r>
        <w:t>Synthesized: Departure per route = last order release + 60 min, rounded up to the next quarter hour (= pick cutoff), + 30 min loading (TRUCK_CONFIG). Dock doors D01-D12. Temporary operators TEMP_01_1 ... TEMP_10_1 (TEMP_OPERATORS).</w:t>
      </w:r>
    </w:p>
    <w:p>
      <w:pPr>
        <w:pStyle w:val="ListBullet"/>
      </w:pPr>
      <w:r>
        <w:t>Calculation (unchanged): ETC_CALC: the ETC equation per snapshot and work type. TRUCK_WT_ETC: LINES_AHEAD (open items of the work type on trucks with the same or earlier pick cutoff) / ACTUALRATELINES = WT_ETC_FOR_TRUCK (HH:MM); ready before / after temporary operators. TRUCK_ETC: slowest work type = TRUCK_ETC and BOTTLENECK; READY_TIME vs PICK_CUTOFF -&gt; SLACK and TRUCK_STATUS; columns AA-AH after adding temporary operators.</w:t>
      </w:r>
    </w:p>
    <w:p>
      <w:pPr>
        <w:pStyle w:val="ListBullet"/>
      </w:pPr>
      <w:r>
        <w:t>Real-data notes: Picker hgroff (Cases) was auto-closed at 06:00 next day (forgotten logout), so his session stays open and counts as time. Two routes were picked very late (1001 until 21:11, 1085 until 22:25). Waves are not in the extract (GROUPID empty).</w:t>
      </w:r>
    </w:p>
    <w:p>
      <w:pPr>
        <w:pStyle w:val="ListBullet"/>
      </w:pPr>
      <w:r>
        <w:t>Sheets: TRUCK_VIEW (supervisor page), TRUCK_CONFIG, TRUCK_ETC, TRUCK_WT_ETC, TRUCK_TEMP_NEED, TRUCK_TEMP_LM005S1, TEMP_OPERATORS, TRUCK_CHECKS, OB_SHIPMENT, OB_ORDER, OB_LINE_MAP, OB_OPEN_LINK / OB_DONE_LINK, ETC_CALC, CONFIG, LM005S1, TI102, TI102C, M150, M123, M123T.</w:t>
      </w:r>
    </w:p>
    <w:p>
      <w:pPr>
        <w:pStyle w:val="Heading2"/>
      </w:pPr>
      <w:r>
        <w:t>Relationships and Connections</w:t>
      </w:r>
    </w:p>
    <w:p>
      <w:r>
        <w:rPr/>
        <w:t>Text only; no formulas.</w:t>
      </w:r>
    </w:p>
    <w:p>
      <w:r>
        <w:rPr>
          <w:b/>
        </w:rPr>
        <w:t xml:space="preserve">Primary upstream sheets: </w:t>
      </w:r>
      <w:r>
        <w:t>None - this is an input/source sheet.</w:t>
      </w:r>
    </w:p>
    <w:p>
      <w:r>
        <w:rPr>
          <w:b/>
        </w:rPr>
        <w:t xml:space="preserve">Primary downstream sheets: </w:t>
      </w:r>
      <w:r>
        <w:t>None - this is a terminal/output sheet.</w:t>
      </w:r>
    </w:p>
    <w:p>
      <w:pPr>
        <w:pStyle w:val="Heading2"/>
      </w:pPr>
      <w:r>
        <w:t>Data Flow</w:t>
      </w:r>
    </w:p>
    <w:p>
      <w:r>
        <w:rPr/>
        <w:t>Read first.</w:t>
      </w:r>
    </w:p>
    <w:p>
      <w:pPr>
        <w:pStyle w:val="Heading1"/>
        <w:keepNext/>
      </w:pPr>
      <w:r>
        <w:t>Appendix A - End-to-End Dependency Narrative</w:t>
      </w:r>
    </w:p>
    <w:p>
      <w:r>
        <w:rPr/>
        <w:t>1. CONFIG sets the analysis date (08-Sep-2026), the filters (SMD, warehouse 100) and the 18 snapshot times; TRUCK_CONFIG sets loading time and temporary-operator pace.</w:t>
      </w:r>
    </w:p>
    <w:p>
      <w:r>
        <w:rPr/>
        <w:t>2. LM005S1 gives the real pickers' labor time and who is logged in, TI102 the open items and TI102C the picked items at each snapshot. M123 / M123T describe the work types; M150 gives reference goals.</w:t>
      </w:r>
    </w:p>
    <w:p>
      <w:r>
        <w:rPr/>
        <w:t>3. ETC_CALC calculates, per snapshot and work type, the actual rate (items per hour with the pickers logged in) and the ETC of the open items.</w:t>
      </w:r>
    </w:p>
    <w:p>
      <w:r>
        <w:rPr/>
        <w:t>4. OB_LINE_MAP, OB_ORDER and OB_SHIPMENT give the real hierarchy item -&gt; work ID -&gt; customer order -&gt; route / truck, with synthesized departures. OB_OPEN_LINK and OB_DONE_LINK apply it to open and picked items.</w:t>
      </w:r>
    </w:p>
    <w:p>
      <w:r>
        <w:rPr/>
        <w:t>5. TRUCK_WT_ETC calculates, per truck and work type, the items to pick first (this truck and earlier cutoffs), the time this takes at the actual rate and whether it meets the pick cutoff.</w:t>
      </w:r>
    </w:p>
    <w:p>
      <w:r>
        <w:rPr/>
        <w:t>6. TRUCK_TEMP_NEED and TRUCK_TEMP_LM005S1 place the temporary operators from TEMP_OPERATORS where trucks are late; TRUCK_WT_ETC recalculates with them.</w:t>
      </w:r>
    </w:p>
    <w:p>
      <w:r>
        <w:rPr/>
        <w:t>7. TRUCK_ETC takes the slowest work type as the truck's ETC and bottleneck and gives the ready time, status, slack and extra pickers, before and after adding temporary operators.</w:t>
      </w:r>
    </w:p>
    <w:p>
      <w:r>
        <w:rPr/>
        <w:t>8. TRUCK_VIEW shows the result for a chosen snapshot and truck; TRUCK_CHECKS confirms the data and the rules.</w:t>
      </w:r>
    </w:p>
    <w:p>
      <w:pPr>
        <w:pStyle w:val="Heading1"/>
        <w:keepNext/>
      </w:pPr>
      <w:r>
        <w:t>Appendix B - Important Status / Interpretation Notes</w:t>
      </w:r>
    </w:p>
    <w:p>
      <w:pPr>
        <w:pStyle w:val="ListBullet"/>
      </w:pPr>
      <w:r>
        <w:t>TI102 holds the items released and not yet picked at each snapshot. Status 2 = its work ID was started; 0 = not started. The export cannot tell assigned-not-started (1) apart, so status 1 does not occur.</w:t>
      </w:r>
    </w:p>
    <w:p>
      <w:pPr>
        <w:pStyle w:val="ListBullet"/>
      </w:pPr>
      <w:r>
        <w:t>TI102C status is 3; MOVED_TO_C_AT (the real pick time) decides from which snapshot an item counts as picked.</w:t>
      </w:r>
    </w:p>
    <w:p>
      <w:pPr>
        <w:pStyle w:val="ListBullet"/>
      </w:pPr>
      <w:r>
        <w:t>The truck is ready only when all its work types are done, so TRUCK_ETC is the largest work-type ETC.</w:t>
      </w:r>
    </w:p>
    <w:p>
      <w:pPr>
        <w:pStyle w:val="ListBullet"/>
      </w:pPr>
      <w:r>
        <w:t>Negative slack means the ready time is after the pick cutoff; positive slack means time is left.</w:t>
      </w:r>
    </w:p>
    <w:p>
      <w:pPr>
        <w:pStyle w:val="ListBullet"/>
      </w:pPr>
      <w:r>
        <w:t>NO RATE means no ETC can be calculated because nobody is logged in on a work type that has open items for the truck - not that nothing is left. On 08-Sep this is common (180 of 648 truck-snapshot rows): Vault, Cage and Cooler items were released from 15:42 but their pickers logged in only at 17:20-17:33, and the Cooler picker logs in and out between batches.</w:t>
      </w:r>
    </w:p>
    <w:p>
      <w:pPr>
        <w:pStyle w:val="ListBullet"/>
      </w:pPr>
      <w:r>
        <w:t>Picker hgroff (Cases) did not log out; the session was auto-closed at 06:00 next day, so it stays open and counts as labor time.</w:t>
      </w:r>
    </w:p>
    <w:p>
      <w:pPr>
        <w:pStyle w:val="ListBullet"/>
      </w:pPr>
      <w:r>
        <w:t>Two routes were picked very late in reality (1001 until 21:11, 1085 until 22:25); their trucks show items left behind.</w:t>
      </w:r>
    </w:p>
    <w:p>
      <w:pPr>
        <w:pStyle w:val="ListBullet"/>
      </w:pPr>
      <w:r>
        <w:t>Departures, dock doors and temporary operators are synthesized and are not SMD data. Departure rule: route's last order release + 60 minutes (rounded up to 15 minutes) = pick cutoff; + 30 minutes = departure.</w:t>
      </w:r>
    </w:p>
    <w:p>
      <w:pPr>
        <w:pStyle w:val="ListBullet"/>
      </w:pPr>
      <w:r>
        <w:t>CARRIER is not known (n/a). No order moved between trucks and no departure changed on the real day, so those columns are empty but kept.</w:t>
      </w:r>
    </w:p>
    <w:p>
      <w:pPr>
        <w:pStyle w:val="Heading1"/>
        <w:keepNext/>
      </w:pPr>
      <w:r>
        <w:t>Appendix C - Results on 08-Sep-2026</w:t>
      </w:r>
    </w:p>
    <w:tbl>
      <w:tblPr>
        <w:tblStyle w:val="TableGrid"/>
        <w:tblW w:type="auto" w:w="0"/>
        <w:jc w:val="center"/>
        <w:tblLook w:firstColumn="1" w:firstRow="1" w:lastColumn="0" w:lastRow="0" w:noHBand="0" w:noVBand="1" w:val="04A0"/>
      </w:tblPr>
      <w:tblGrid>
        <w:gridCol w:w="7128"/>
        <w:gridCol w:w="7128"/>
      </w:tblGrid>
      <w:tr>
        <w:tc>
          <w:tcPr>
            <w:tcW w:type="dxa" w:w="9000"/>
            <w:shd w:val="clear" w:color="auto" w:fill="1F4E79"/>
            <w:tcMar>
              <w:top w:w="70" w:type="dxa"/>
              <w:start w:w="80" w:type="dxa"/>
              <w:bottom w:w="70" w:type="dxa"/>
              <w:end w:w="80" w:type="dxa"/>
            </w:tcMar>
            <w:vAlign w:val="top"/>
          </w:tcPr>
          <w:p>
            <w:r>
              <w:rPr>
                <w:b/>
                <w:color w:val="FFFFFF"/>
              </w:rPr>
              <w:t>Result</w:t>
            </w:r>
          </w:p>
        </w:tc>
        <w:tc>
          <w:tcPr>
            <w:tcW w:type="dxa" w:w="3000"/>
            <w:shd w:val="clear" w:color="auto" w:fill="1F4E79"/>
            <w:tcMar>
              <w:top w:w="70" w:type="dxa"/>
              <w:start w:w="80" w:type="dxa"/>
              <w:bottom w:w="70" w:type="dxa"/>
              <w:end w:w="80" w:type="dxa"/>
            </w:tcMar>
            <w:vAlign w:val="top"/>
          </w:tcPr>
          <w:p>
            <w:r>
              <w:rPr>
                <w:b/>
                <w:color w:val="FFFFFF"/>
              </w:rPr>
              <w:t>Value</w:t>
            </w:r>
          </w:p>
        </w:tc>
      </w:tr>
      <w:tr>
        <w:tc>
          <w:tcPr>
            <w:tcW w:type="dxa" w:w="9000"/>
            <w:tcMar>
              <w:top w:w="70" w:type="dxa"/>
              <w:start w:w="80" w:type="dxa"/>
              <w:bottom w:w="70" w:type="dxa"/>
              <w:end w:w="80" w:type="dxa"/>
            </w:tcMar>
            <w:vAlign w:val="top"/>
          </w:tcPr>
          <w:p>
            <w:r>
              <w:t>Truck-snapshot rows AT RISK before adding</w:t>
            </w:r>
          </w:p>
        </w:tc>
        <w:tc>
          <w:tcPr>
            <w:tcW w:type="dxa" w:w="3000"/>
            <w:tcMar>
              <w:top w:w="70" w:type="dxa"/>
              <w:start w:w="80" w:type="dxa"/>
              <w:bottom w:w="70" w:type="dxa"/>
              <w:end w:w="80" w:type="dxa"/>
            </w:tcMar>
            <w:vAlign w:val="top"/>
          </w:tcPr>
          <w:p>
            <w:r>
              <w:t>19</w:t>
            </w:r>
          </w:p>
        </w:tc>
      </w:tr>
      <w:tr>
        <w:tc>
          <w:tcPr>
            <w:tcW w:type="dxa" w:w="9000"/>
            <w:tcMar>
              <w:top w:w="70" w:type="dxa"/>
              <w:start w:w="80" w:type="dxa"/>
              <w:bottom w:w="70" w:type="dxa"/>
              <w:end w:w="80" w:type="dxa"/>
            </w:tcMar>
            <w:vAlign w:val="top"/>
          </w:tcPr>
          <w:p>
            <w:r>
              <w:t>Truck-snapshot rows AT RISK after adding</w:t>
            </w:r>
          </w:p>
        </w:tc>
        <w:tc>
          <w:tcPr>
            <w:tcW w:type="dxa" w:w="3000"/>
            <w:tcMar>
              <w:top w:w="70" w:type="dxa"/>
              <w:start w:w="80" w:type="dxa"/>
              <w:bottom w:w="70" w:type="dxa"/>
              <w:end w:w="80" w:type="dxa"/>
            </w:tcMar>
            <w:vAlign w:val="top"/>
          </w:tcPr>
          <w:p>
            <w:r>
              <w:t>2</w:t>
            </w:r>
          </w:p>
        </w:tc>
      </w:tr>
      <w:tr>
        <w:tc>
          <w:tcPr>
            <w:tcW w:type="dxa" w:w="9000"/>
            <w:tcMar>
              <w:top w:w="70" w:type="dxa"/>
              <w:start w:w="80" w:type="dxa"/>
              <w:bottom w:w="70" w:type="dxa"/>
              <w:end w:w="80" w:type="dxa"/>
            </w:tcMar>
            <w:vAlign w:val="top"/>
          </w:tcPr>
          <w:p>
            <w:r>
              <w:t>Truck-snapshot rows rescued (AT RISK -&gt; ON TIME)</w:t>
            </w:r>
          </w:p>
        </w:tc>
        <w:tc>
          <w:tcPr>
            <w:tcW w:type="dxa" w:w="3000"/>
            <w:tcMar>
              <w:top w:w="70" w:type="dxa"/>
              <w:start w:w="80" w:type="dxa"/>
              <w:bottom w:w="70" w:type="dxa"/>
              <w:end w:w="80" w:type="dxa"/>
            </w:tcMar>
            <w:vAlign w:val="top"/>
          </w:tcPr>
          <w:p>
            <w:r>
              <w:t>17</w:t>
            </w:r>
          </w:p>
        </w:tc>
      </w:tr>
      <w:tr>
        <w:tc>
          <w:tcPr>
            <w:tcW w:type="dxa" w:w="9000"/>
            <w:tcMar>
              <w:top w:w="70" w:type="dxa"/>
              <w:start w:w="80" w:type="dxa"/>
              <w:bottom w:w="70" w:type="dxa"/>
              <w:end w:w="80" w:type="dxa"/>
            </w:tcMar>
            <w:vAlign w:val="top"/>
          </w:tcPr>
          <w:p>
            <w:r>
              <w:t>Trucks departed with items left behind (truck-snapshot rows)</w:t>
            </w:r>
          </w:p>
        </w:tc>
        <w:tc>
          <w:tcPr>
            <w:tcW w:type="dxa" w:w="3000"/>
            <w:tcMar>
              <w:top w:w="70" w:type="dxa"/>
              <w:start w:w="80" w:type="dxa"/>
              <w:bottom w:w="70" w:type="dxa"/>
              <w:end w:w="80" w:type="dxa"/>
            </w:tcMar>
            <w:vAlign w:val="top"/>
          </w:tcPr>
          <w:p>
            <w:r>
              <w:t>7</w:t>
            </w:r>
          </w:p>
        </w:tc>
      </w:tr>
      <w:tr>
        <w:tc>
          <w:tcPr>
            <w:tcW w:type="dxa" w:w="9000"/>
            <w:tcMar>
              <w:top w:w="70" w:type="dxa"/>
              <w:start w:w="80" w:type="dxa"/>
              <w:bottom w:w="70" w:type="dxa"/>
              <w:end w:w="80" w:type="dxa"/>
            </w:tcMar>
            <w:vAlign w:val="top"/>
          </w:tcPr>
          <w:p>
            <w:r>
              <w:t>Temporary operators added (all snapshots)</w:t>
            </w:r>
          </w:p>
        </w:tc>
        <w:tc>
          <w:tcPr>
            <w:tcW w:type="dxa" w:w="3000"/>
            <w:tcMar>
              <w:top w:w="70" w:type="dxa"/>
              <w:start w:w="80" w:type="dxa"/>
              <w:bottom w:w="70" w:type="dxa"/>
              <w:end w:w="80" w:type="dxa"/>
            </w:tcMar>
            <w:vAlign w:val="top"/>
          </w:tcPr>
          <w:p>
            <w:r>
              <w:t>25</w:t>
            </w:r>
          </w:p>
        </w:tc>
      </w:tr>
      <w:tr>
        <w:tc>
          <w:tcPr>
            <w:tcW w:type="dxa" w:w="9000"/>
            <w:tcMar>
              <w:top w:w="70" w:type="dxa"/>
              <w:start w:w="80" w:type="dxa"/>
              <w:bottom w:w="70" w:type="dxa"/>
              <w:end w:w="80" w:type="dxa"/>
            </w:tcMar>
            <w:vAlign w:val="top"/>
          </w:tcPr>
          <w:p>
            <w:r>
              <w:t>Shortfall (temporary operators still needed)</w:t>
            </w:r>
          </w:p>
        </w:tc>
        <w:tc>
          <w:tcPr>
            <w:tcW w:type="dxa" w:w="3000"/>
            <w:tcMar>
              <w:top w:w="70" w:type="dxa"/>
              <w:start w:w="80" w:type="dxa"/>
              <w:bottom w:w="70" w:type="dxa"/>
              <w:end w:w="80" w:type="dxa"/>
            </w:tcMar>
            <w:vAlign w:val="top"/>
          </w:tcPr>
          <w:p>
            <w:r>
              <w:t>6</w:t>
            </w:r>
          </w:p>
        </w:tc>
      </w:tr>
      <w:tr>
        <w:tc>
          <w:tcPr>
            <w:tcW w:type="dxa" w:w="9000"/>
            <w:tcMar>
              <w:top w:w="70" w:type="dxa"/>
              <w:start w:w="80" w:type="dxa"/>
              <w:bottom w:w="70" w:type="dxa"/>
              <w:end w:w="80" w:type="dxa"/>
            </w:tcMar>
            <w:vAlign w:val="top"/>
          </w:tcPr>
          <w:p>
            <w:r>
              <w:t>Truck-snapshot rows with status NO RATE</w:t>
            </w:r>
          </w:p>
        </w:tc>
        <w:tc>
          <w:tcPr>
            <w:tcW w:type="dxa" w:w="3000"/>
            <w:tcMar>
              <w:top w:w="70" w:type="dxa"/>
              <w:start w:w="80" w:type="dxa"/>
              <w:bottom w:w="70" w:type="dxa"/>
              <w:end w:w="80" w:type="dxa"/>
            </w:tcMar>
            <w:vAlign w:val="top"/>
          </w:tcPr>
          <w:p>
            <w:r>
              <w:t>180</w:t>
            </w:r>
          </w:p>
        </w:tc>
      </w:tr>
      <w:tr>
        <w:tc>
          <w:tcPr>
            <w:tcW w:type="dxa" w:w="9000"/>
            <w:tcMar>
              <w:top w:w="70" w:type="dxa"/>
              <w:start w:w="80" w:type="dxa"/>
              <w:bottom w:w="70" w:type="dxa"/>
              <w:end w:w="80" w:type="dxa"/>
            </w:tcMar>
            <w:vAlign w:val="top"/>
          </w:tcPr>
          <w:p>
            <w:r>
              <w:t>Truck-snapshot rows with status ALL PICKED</w:t>
            </w:r>
          </w:p>
        </w:tc>
        <w:tc>
          <w:tcPr>
            <w:tcW w:type="dxa" w:w="3000"/>
            <w:tcMar>
              <w:top w:w="70" w:type="dxa"/>
              <w:start w:w="80" w:type="dxa"/>
              <w:bottom w:w="70" w:type="dxa"/>
              <w:end w:w="80" w:type="dxa"/>
            </w:tcMar>
            <w:vAlign w:val="top"/>
          </w:tcPr>
          <w:p>
            <w:r>
              <w:t>178</w:t>
            </w:r>
          </w:p>
        </w:tc>
      </w:tr>
      <w:tr>
        <w:tc>
          <w:tcPr>
            <w:tcW w:type="dxa" w:w="9000"/>
            <w:tcMar>
              <w:top w:w="70" w:type="dxa"/>
              <w:start w:w="80" w:type="dxa"/>
              <w:bottom w:w="70" w:type="dxa"/>
              <w:end w:w="80" w:type="dxa"/>
            </w:tcMar>
            <w:vAlign w:val="top"/>
          </w:tcPr>
          <w:p>
            <w:r>
              <w:t>Truck-snapshot rows with status ON TIME</w:t>
            </w:r>
          </w:p>
        </w:tc>
        <w:tc>
          <w:tcPr>
            <w:tcW w:type="dxa" w:w="3000"/>
            <w:tcMar>
              <w:top w:w="70" w:type="dxa"/>
              <w:start w:w="80" w:type="dxa"/>
              <w:bottom w:w="70" w:type="dxa"/>
              <w:end w:w="80" w:type="dxa"/>
            </w:tcMar>
            <w:vAlign w:val="top"/>
          </w:tcPr>
          <w:p>
            <w:r>
              <w:t>159</w:t>
            </w:r>
          </w:p>
        </w:tc>
      </w:tr>
      <w:tr>
        <w:tc>
          <w:tcPr>
            <w:tcW w:type="dxa" w:w="9000"/>
            <w:tcMar>
              <w:top w:w="70" w:type="dxa"/>
              <w:start w:w="80" w:type="dxa"/>
              <w:bottom w:w="70" w:type="dxa"/>
              <w:end w:w="80" w:type="dxa"/>
            </w:tcMar>
            <w:vAlign w:val="top"/>
          </w:tcPr>
          <w:p>
            <w:r>
              <w:t>Truck-snapshot rows with status DEPARTED COMPLETE</w:t>
            </w:r>
          </w:p>
        </w:tc>
        <w:tc>
          <w:tcPr>
            <w:tcW w:type="dxa" w:w="3000"/>
            <w:tcMar>
              <w:top w:w="70" w:type="dxa"/>
              <w:start w:w="80" w:type="dxa"/>
              <w:bottom w:w="70" w:type="dxa"/>
              <w:end w:w="80" w:type="dxa"/>
            </w:tcMar>
            <w:vAlign w:val="top"/>
          </w:tcPr>
          <w:p>
            <w:r>
              <w:t>70</w:t>
            </w:r>
          </w:p>
        </w:tc>
      </w:tr>
      <w:tr>
        <w:tc>
          <w:tcPr>
            <w:tcW w:type="dxa" w:w="9000"/>
            <w:tcMar>
              <w:top w:w="70" w:type="dxa"/>
              <w:start w:w="80" w:type="dxa"/>
              <w:bottom w:w="70" w:type="dxa"/>
              <w:end w:w="80" w:type="dxa"/>
            </w:tcMar>
            <w:vAlign w:val="top"/>
          </w:tcPr>
          <w:p>
            <w:r>
              <w:t>Truck-snapshot rows with status NO WORK RELEASED YET</w:t>
            </w:r>
          </w:p>
        </w:tc>
        <w:tc>
          <w:tcPr>
            <w:tcW w:type="dxa" w:w="3000"/>
            <w:tcMar>
              <w:top w:w="70" w:type="dxa"/>
              <w:start w:w="80" w:type="dxa"/>
              <w:bottom w:w="70" w:type="dxa"/>
              <w:end w:w="80" w:type="dxa"/>
            </w:tcMar>
            <w:vAlign w:val="top"/>
          </w:tcPr>
          <w:p>
            <w:r>
              <w:t>30</w:t>
            </w:r>
          </w:p>
        </w:tc>
      </w:tr>
      <w:tr>
        <w:tc>
          <w:tcPr>
            <w:tcW w:type="dxa" w:w="9000"/>
            <w:tcMar>
              <w:top w:w="70" w:type="dxa"/>
              <w:start w:w="80" w:type="dxa"/>
              <w:bottom w:w="70" w:type="dxa"/>
              <w:end w:w="80" w:type="dxa"/>
            </w:tcMar>
            <w:vAlign w:val="top"/>
          </w:tcPr>
          <w:p>
            <w:r>
              <w:t>Truck-snapshot rows with status AT RISK</w:t>
            </w:r>
          </w:p>
        </w:tc>
        <w:tc>
          <w:tcPr>
            <w:tcW w:type="dxa" w:w="3000"/>
            <w:tcMar>
              <w:top w:w="70" w:type="dxa"/>
              <w:start w:w="80" w:type="dxa"/>
              <w:bottom w:w="70" w:type="dxa"/>
              <w:end w:w="80" w:type="dxa"/>
            </w:tcMar>
            <w:vAlign w:val="top"/>
          </w:tcPr>
          <w:p>
            <w:r>
              <w:t>19</w:t>
            </w:r>
          </w:p>
        </w:tc>
      </w:tr>
      <w:tr>
        <w:tc>
          <w:tcPr>
            <w:tcW w:type="dxa" w:w="9000"/>
            <w:tcMar>
              <w:top w:w="70" w:type="dxa"/>
              <w:start w:w="80" w:type="dxa"/>
              <w:bottom w:w="70" w:type="dxa"/>
              <w:end w:w="80" w:type="dxa"/>
            </w:tcMar>
            <w:vAlign w:val="top"/>
          </w:tcPr>
          <w:p>
            <w:r>
              <w:t>Truck-snapshot rows with status DEPARTED - LINES LEFT BEHIND</w:t>
            </w:r>
          </w:p>
        </w:tc>
        <w:tc>
          <w:tcPr>
            <w:tcW w:type="dxa" w:w="3000"/>
            <w:tcMar>
              <w:top w:w="70" w:type="dxa"/>
              <w:start w:w="80" w:type="dxa"/>
              <w:bottom w:w="70" w:type="dxa"/>
              <w:end w:w="80" w:type="dxa"/>
            </w:tcMar>
            <w:vAlign w:val="top"/>
          </w:tcPr>
          <w:p>
            <w:r>
              <w:t>7</w:t>
            </w:r>
          </w:p>
        </w:tc>
      </w:tr>
      <w:tr>
        <w:tc>
          <w:tcPr>
            <w:tcW w:type="dxa" w:w="9000"/>
            <w:tcMar>
              <w:top w:w="70" w:type="dxa"/>
              <w:start w:w="80" w:type="dxa"/>
              <w:bottom w:w="70" w:type="dxa"/>
              <w:end w:w="80" w:type="dxa"/>
            </w:tcMar>
            <w:vAlign w:val="top"/>
          </w:tcPr>
          <w:p>
            <w:r>
              <w:t>Truck-snapshot rows with status PICK CUTOFF PASSED - LATE</w:t>
            </w:r>
          </w:p>
        </w:tc>
        <w:tc>
          <w:tcPr>
            <w:tcW w:type="dxa" w:w="3000"/>
            <w:tcMar>
              <w:top w:w="70" w:type="dxa"/>
              <w:start w:w="80" w:type="dxa"/>
              <w:bottom w:w="70" w:type="dxa"/>
              <w:end w:w="80" w:type="dxa"/>
            </w:tcMar>
            <w:vAlign w:val="top"/>
          </w:tcPr>
          <w:p>
            <w:r>
              <w:t>5</w:t>
            </w:r>
          </w:p>
        </w:tc>
      </w:tr>
    </w:tbl>
    <w:p/>
    <w:sectPr w:rsidR="00FC693F" w:rsidRPr="0006063C" w:rsidSect="00034616">
      <w:footerReference w:type="default" r:id="rId9"/>
      <w:head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TRUCK / OB Workbook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SMD Real Day 08-Sep-2026 - Sheet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and Outbound Workbook Sheet Documentation</dc:title>
  <dc:subject>Detailed purpose, columns, relationships, references and data flow for the 17-sheet dependency workbook</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